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Times New Roman" w:hAnsi="Times New Roman"/>
          <w:b/>
          <w:sz w:val="28"/>
        </w:rPr>
        <w:t>TRƯỜNG ĐẠI HỌC ĐIỆN LỰC</w:t>
      </w:r>
    </w:p>
    <w:p>
      <w:pPr>
        <w:spacing w:after="80" w:before="0"/>
        <w:jc w:val="center"/>
      </w:pPr>
      <w:r>
        <w:rPr>
          <w:rFonts w:ascii="Times New Roman" w:hAnsi="Times New Roman"/>
          <w:b/>
          <w:sz w:val="28"/>
        </w:rPr>
        <w:t>KHOA ĐIỆN TỬ VIỄN THÔNG</w:t>
      </w:r>
    </w:p>
    <w:p>
      <w:pPr>
        <w:spacing w:after="0" w:before="0"/>
      </w:pPr>
    </w:p>
    <w:p>
      <w:pPr>
        <w:spacing w:after="0" w:before="0"/>
      </w:pPr>
    </w:p>
    <w:p>
      <w:pPr>
        <w:spacing w:after="0" w:before="0"/>
      </w:pPr>
    </w:p>
    <w:p>
      <w:pPr>
        <w:spacing w:after="0" w:before="0"/>
      </w:pPr>
    </w:p>
    <w:p>
      <w:pPr>
        <w:spacing w:after="160" w:before="0"/>
        <w:jc w:val="center"/>
      </w:pPr>
      <w:r>
        <w:rPr>
          <w:rFonts w:ascii="Times New Roman" w:hAnsi="Times New Roman"/>
          <w:b/>
          <w:sz w:val="36"/>
        </w:rPr>
        <w:t>BÁO CÁO TỔNG KẾT</w:t>
      </w:r>
    </w:p>
    <w:p>
      <w:pPr>
        <w:spacing w:after="400" w:before="0"/>
        <w:jc w:val="center"/>
      </w:pPr>
      <w:r>
        <w:rPr>
          <w:rFonts w:ascii="Times New Roman" w:hAnsi="Times New Roman"/>
          <w:b/>
          <w:sz w:val="36"/>
        </w:rPr>
        <w:t>ĐỀ TÀI NGHIÊN CỨU KHOA HỌC CỦA NGƯỜI HỌC</w:t>
      </w:r>
    </w:p>
    <w:p>
      <w:pPr>
        <w:spacing w:after="80" w:before="0"/>
        <w:jc w:val="center"/>
      </w:pPr>
      <w:r>
        <w:rPr>
          <w:rFonts w:ascii="Times New Roman" w:hAnsi="Times New Roman"/>
          <w:b/>
          <w:sz w:val="30"/>
        </w:rPr>
        <w:t>NGHIÊN CỨU XÂY DỰNG MÔ HÌNH MÔI TRƯỜNG</w:t>
      </w:r>
    </w:p>
    <w:p>
      <w:pPr>
        <w:spacing w:after="160" w:before="0"/>
        <w:jc w:val="center"/>
      </w:pPr>
      <w:r>
        <w:rPr>
          <w:rFonts w:ascii="Times New Roman" w:hAnsi="Times New Roman"/>
          <w:b/>
          <w:sz w:val="30"/>
        </w:rPr>
        <w:t>LẬP TRÌNH NHÚNG TRÊN NỀN TẢNG ĐÁM MÂY</w:t>
      </w:r>
    </w:p>
    <w:p>
      <w:pPr>
        <w:spacing w:after="400" w:before="0"/>
        <w:jc w:val="center"/>
      </w:pPr>
      <w:r>
        <w:rPr>
          <w:rFonts w:ascii="Times New Roman" w:hAnsi="Times New Roman"/>
          <w:b w:val="0"/>
          <w:sz w:val="28"/>
        </w:rPr>
        <w:t>Mã số: ĐTNH…./2025</w:t>
      </w:r>
    </w:p>
    <w:p>
      <w:pPr>
        <w:spacing w:after="120" w:line="360" w:lineRule="auto"/>
      </w:pPr>
      <w:r>
        <w:rPr>
          <w:rFonts w:ascii="Times New Roman" w:hAnsi="Times New Roman"/>
          <w:b w:val="0"/>
          <w:i w:val="0"/>
          <w:sz w:val="32"/>
        </w:rPr>
        <w:t>Chủ nhiệm đề tài: Hà Quang Chương</w:t>
      </w:r>
    </w:p>
    <w:p>
      <w:pPr>
        <w:spacing w:after="120" w:line="360" w:lineRule="auto"/>
      </w:pPr>
      <w:r>
        <w:rPr>
          <w:rFonts w:ascii="Times New Roman" w:hAnsi="Times New Roman"/>
          <w:b w:val="0"/>
          <w:i w:val="0"/>
          <w:sz w:val="32"/>
        </w:rPr>
        <w:t>Người hướng dẫn: TS. Trần Vũ Kiên</w:t>
      </w:r>
    </w:p>
    <w:p>
      <w:pPr>
        <w:spacing w:after="120" w:line="360" w:lineRule="auto"/>
      </w:pPr>
      <w:r>
        <w:rPr>
          <w:rFonts w:ascii="Times New Roman" w:hAnsi="Times New Roman"/>
          <w:b w:val="0"/>
          <w:i w:val="0"/>
          <w:sz w:val="32"/>
        </w:rPr>
        <w:t>Thời gian thực hiện: 01/2025 – 06/2025</w:t>
      </w: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jc w:val="center"/>
      </w:pPr>
      <w:r>
        <w:rPr>
          <w:rFonts w:ascii="Times New Roman" w:hAnsi="Times New Roman"/>
          <w:b/>
          <w:sz w:val="28"/>
        </w:rPr>
        <w:t>HÀ NỘI, NĂM 2025</w:t>
      </w:r>
    </w:p>
    <w:p>
      <w:r>
        <w:br w:type="page"/>
      </w:r>
    </w:p>
    <w:p>
      <w:pPr>
        <w:spacing w:after="80" w:before="0"/>
        <w:jc w:val="center"/>
      </w:pPr>
      <w:r>
        <w:rPr>
          <w:rFonts w:ascii="Times New Roman" w:hAnsi="Times New Roman"/>
          <w:b/>
          <w:sz w:val="28"/>
        </w:rPr>
        <w:t>TRƯỜNG ĐẠI HỌC ĐIỆN LỰC</w:t>
      </w:r>
    </w:p>
    <w:p>
      <w:pPr>
        <w:spacing w:after="80" w:before="0"/>
        <w:jc w:val="center"/>
      </w:pPr>
      <w:r>
        <w:rPr>
          <w:rFonts w:ascii="Times New Roman" w:hAnsi="Times New Roman"/>
          <w:b/>
          <w:sz w:val="28"/>
        </w:rPr>
        <w:t>KHOA ĐIỆN TỬ VIỄN THÔNG</w:t>
      </w:r>
    </w:p>
    <w:p>
      <w:pPr>
        <w:spacing w:after="0" w:before="0"/>
      </w:pPr>
    </w:p>
    <w:p>
      <w:pPr>
        <w:spacing w:after="0" w:before="0"/>
      </w:pPr>
    </w:p>
    <w:p>
      <w:pPr>
        <w:spacing w:after="0" w:before="0"/>
      </w:pPr>
    </w:p>
    <w:p>
      <w:pPr>
        <w:spacing w:after="0" w:before="0"/>
      </w:pPr>
    </w:p>
    <w:p>
      <w:pPr>
        <w:spacing w:after="160" w:before="0"/>
        <w:jc w:val="center"/>
      </w:pPr>
      <w:r>
        <w:rPr>
          <w:rFonts w:ascii="Times New Roman" w:hAnsi="Times New Roman"/>
          <w:b/>
          <w:sz w:val="36"/>
        </w:rPr>
        <w:t>BÁO CÁO TỔNG KẾT</w:t>
      </w:r>
    </w:p>
    <w:p>
      <w:pPr>
        <w:spacing w:after="400" w:before="0"/>
        <w:jc w:val="center"/>
      </w:pPr>
      <w:r>
        <w:rPr>
          <w:rFonts w:ascii="Times New Roman" w:hAnsi="Times New Roman"/>
          <w:b/>
          <w:sz w:val="36"/>
        </w:rPr>
        <w:t>ĐỀ TÀI NGHIÊN CỨU KHOA HỌC CỦA NGƯỜI HỌC</w:t>
      </w:r>
    </w:p>
    <w:p>
      <w:pPr>
        <w:spacing w:after="80" w:before="0"/>
        <w:jc w:val="center"/>
      </w:pPr>
      <w:r>
        <w:rPr>
          <w:rFonts w:ascii="Times New Roman" w:hAnsi="Times New Roman"/>
          <w:b/>
          <w:sz w:val="30"/>
        </w:rPr>
        <w:t>NGHIÊN CỨU XÂY DỰNG MÔ HÌNH MÔI TRƯỜNG</w:t>
      </w:r>
    </w:p>
    <w:p>
      <w:pPr>
        <w:spacing w:after="160" w:before="0"/>
        <w:jc w:val="center"/>
      </w:pPr>
      <w:r>
        <w:rPr>
          <w:rFonts w:ascii="Times New Roman" w:hAnsi="Times New Roman"/>
          <w:b/>
          <w:sz w:val="30"/>
        </w:rPr>
        <w:t>LẬP TRÌNH NHÚNG TRÊN NỀN TẢNG ĐÁM MÂY</w:t>
      </w:r>
    </w:p>
    <w:p>
      <w:pPr>
        <w:spacing w:after="400" w:before="0"/>
        <w:jc w:val="center"/>
      </w:pPr>
      <w:r>
        <w:rPr>
          <w:rFonts w:ascii="Times New Roman" w:hAnsi="Times New Roman"/>
          <w:b w:val="0"/>
          <w:sz w:val="28"/>
        </w:rPr>
        <w:t>Mã số: ĐTNH…./2025</w:t>
      </w:r>
    </w:p>
    <w:p>
      <w:pPr>
        <w:spacing w:after="120" w:line="360" w:lineRule="auto"/>
      </w:pPr>
      <w:r>
        <w:rPr>
          <w:rFonts w:ascii="Times New Roman" w:hAnsi="Times New Roman"/>
          <w:b w:val="0"/>
          <w:i w:val="0"/>
          <w:sz w:val="32"/>
        </w:rPr>
        <w:t>Chủ nhiệm đề tài: Hà Quang Chương</w:t>
      </w:r>
    </w:p>
    <w:p>
      <w:pPr>
        <w:spacing w:after="120" w:line="360" w:lineRule="auto"/>
      </w:pPr>
      <w:r>
        <w:rPr>
          <w:rFonts w:ascii="Times New Roman" w:hAnsi="Times New Roman"/>
          <w:b w:val="0"/>
          <w:i w:val="0"/>
          <w:sz w:val="32"/>
        </w:rPr>
        <w:t>Lớp: D16CQĐTVT01-N</w:t>
      </w:r>
    </w:p>
    <w:p>
      <w:pPr>
        <w:spacing w:after="120" w:line="360" w:lineRule="auto"/>
      </w:pPr>
      <w:r>
        <w:rPr>
          <w:rFonts w:ascii="Times New Roman" w:hAnsi="Times New Roman"/>
          <w:b w:val="0"/>
          <w:i w:val="0"/>
          <w:sz w:val="32"/>
        </w:rPr>
        <w:t>Khoa: Điện tử Viễn thông</w:t>
      </w:r>
    </w:p>
    <w:p>
      <w:pPr>
        <w:spacing w:after="120" w:line="360" w:lineRule="auto"/>
      </w:pPr>
      <w:r>
        <w:rPr>
          <w:rFonts w:ascii="Times New Roman" w:hAnsi="Times New Roman"/>
          <w:b w:val="0"/>
          <w:i w:val="0"/>
          <w:sz w:val="32"/>
        </w:rPr>
        <w:t>Người hướng dẫn: TS. Trần Vũ Kiên</w:t>
      </w: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jc w:val="center"/>
      </w:pPr>
      <w:r>
        <w:rPr>
          <w:rFonts w:ascii="Times New Roman" w:hAnsi="Times New Roman"/>
          <w:b/>
          <w:sz w:val="28"/>
        </w:rPr>
        <w:t>HÀ NỘI, NĂM 2025</w:t>
      </w:r>
    </w:p>
    <w:p>
      <w:r>
        <w:br w:type="page"/>
      </w:r>
    </w:p>
    <w:p>
      <w:pPr>
        <w:spacing w:after="240" w:before="0"/>
        <w:jc w:val="center"/>
      </w:pPr>
      <w:r>
        <w:rPr>
          <w:rFonts w:ascii="Times New Roman" w:hAnsi="Times New Roman"/>
          <w:b/>
          <w:sz w:val="28"/>
        </w:rPr>
        <w:t>DANH SÁCH NHỮNG NGƯỜI THAM GIA THỰC HIỆN ĐỀ TÀI</w:t>
      </w:r>
    </w:p>
    <w:tbl>
      <w:tblPr>
        <w:tblStyle w:val="TableGrid"/>
        <w:tblW w:type="auto" w:w="0"/>
        <w:tblLook w:firstColumn="1" w:firstRow="1" w:lastColumn="0" w:lastRow="0" w:noHBand="0" w:noVBand="1" w:val="04A0"/>
      </w:tblPr>
      <w:tblGrid>
        <w:gridCol w:w="3135"/>
        <w:gridCol w:w="3135"/>
        <w:gridCol w:w="3135"/>
      </w:tblGrid>
      <w:tr>
        <w:tc>
          <w:tcPr>
            <w:tcW w:type="dxa" w:w="3135"/>
          </w:tcPr>
          <w:p>
            <w:r>
              <w:t>TT</w:t>
            </w:r>
          </w:p>
        </w:tc>
        <w:tc>
          <w:tcPr>
            <w:tcW w:type="dxa" w:w="3135"/>
          </w:tcPr>
          <w:p>
            <w:r>
              <w:t>Họ và tên</w:t>
            </w:r>
          </w:p>
        </w:tc>
        <w:tc>
          <w:tcPr>
            <w:tcW w:type="dxa" w:w="3135"/>
          </w:tcPr>
          <w:p>
            <w:r>
              <w:t>Đơn vị</w:t>
            </w:r>
          </w:p>
        </w:tc>
      </w:tr>
      <w:tr>
        <w:tc>
          <w:tcPr>
            <w:tcW w:type="dxa" w:w="3135"/>
          </w:tcPr>
          <w:p>
            <w:r>
              <w:t>1</w:t>
            </w:r>
          </w:p>
        </w:tc>
        <w:tc>
          <w:tcPr>
            <w:tcW w:type="dxa" w:w="3135"/>
          </w:tcPr>
          <w:p>
            <w:r>
              <w:t>Hà Quang Chương</w:t>
            </w:r>
          </w:p>
        </w:tc>
        <w:tc>
          <w:tcPr>
            <w:tcW w:type="dxa" w:w="3135"/>
          </w:tcPr>
          <w:p>
            <w:r>
              <w:t>Khoa ĐTVT – ĐH Điện Lực</w:t>
            </w:r>
          </w:p>
        </w:tc>
      </w:tr>
      <w:tr>
        <w:tc>
          <w:tcPr>
            <w:tcW w:type="dxa" w:w="3135"/>
          </w:tcPr>
          <w:p>
            <w:r>
              <w:t>2</w:t>
            </w:r>
          </w:p>
        </w:tc>
        <w:tc>
          <w:tcPr>
            <w:tcW w:type="dxa" w:w="3135"/>
          </w:tcPr>
          <w:p>
            <w:r>
              <w:t>TS. Trần Vũ Kiên</w:t>
            </w:r>
          </w:p>
        </w:tc>
        <w:tc>
          <w:tcPr>
            <w:tcW w:type="dxa" w:w="3135"/>
          </w:tcPr>
          <w:p>
            <w:r>
              <w:t>Khoa ĐTVT – ĐH Điện Lực (GVHD)</w:t>
            </w:r>
          </w:p>
        </w:tc>
      </w:tr>
      <w:tr>
        <w:tc>
          <w:tcPr>
            <w:tcW w:type="dxa" w:w="3135"/>
          </w:tcPr>
          <w:p>
            <w:r>
              <w:t>3</w:t>
            </w:r>
          </w:p>
        </w:tc>
        <w:tc>
          <w:tcPr>
            <w:tcW w:type="dxa" w:w="3135"/>
          </w:tcPr>
          <w:p>
            <w:r/>
          </w:p>
        </w:tc>
        <w:tc>
          <w:tcPr>
            <w:tcW w:type="dxa" w:w="3135"/>
          </w:tcPr>
          <w:p>
            <w:r/>
          </w:p>
        </w:tc>
      </w:tr>
    </w:tbl>
    <w:p>
      <w:r>
        <w:br w:type="page"/>
      </w:r>
    </w:p>
    <w:p>
      <w:pPr>
        <w:spacing w:after="240" w:before="0"/>
        <w:jc w:val="center"/>
      </w:pPr>
      <w:r>
        <w:rPr>
          <w:rFonts w:ascii="Times New Roman" w:hAnsi="Times New Roman"/>
          <w:b/>
          <w:sz w:val="28"/>
        </w:rPr>
        <w:t>LỜI CẢM ƠN</w:t>
      </w:r>
    </w:p>
    <w:p>
      <w:pPr>
        <w:spacing w:after="120" w:line="360" w:lineRule="auto"/>
        <w:ind w:firstLine="720"/>
      </w:pPr>
      <w:r>
        <w:rPr>
          <w:rFonts w:ascii="Times New Roman" w:hAnsi="Times New Roman"/>
          <w:b w:val="0"/>
          <w:i w:val="0"/>
          <w:sz w:val="26"/>
        </w:rPr>
        <w:t>Trong suốt quá trình thực hiện đề tài nghiên cứu khoa học "Nghiên cứu xây dựng mô hình môi trường lập trình nhúng trên nền tảng đám mây", tôi đã nhận được sự hướng dẫn tận tâm và hỗ trợ quý báu từ nhiều phía.</w:t>
      </w:r>
    </w:p>
    <w:p>
      <w:pPr>
        <w:spacing w:after="120" w:line="360" w:lineRule="auto"/>
        <w:ind w:firstLine="720"/>
      </w:pPr>
      <w:r>
        <w:rPr>
          <w:rFonts w:ascii="Times New Roman" w:hAnsi="Times New Roman"/>
          <w:b w:val="0"/>
          <w:i w:val="0"/>
          <w:sz w:val="26"/>
        </w:rPr>
        <w:t>Trước hết, tôi xin gửi lời cảm ơn chân thành và sâu sắc nhất đến TS. Trần Vũ Kiên – Giảng viên Khoa Điện tử Viễn thông, Trường Đại học Điện lực. Thầy đã trực tiếp hướng dẫn, định hướng nghiên cứu, đóng góp nhiều ý kiến chuyên môn sâu sắc và liên tục theo dõi, đôn đốc tiến độ trong suốt quá trình thực hiện đề tài.</w:t>
      </w:r>
    </w:p>
    <w:p>
      <w:pPr>
        <w:spacing w:after="120" w:line="360" w:lineRule="auto"/>
        <w:ind w:firstLine="720"/>
      </w:pPr>
      <w:r>
        <w:rPr>
          <w:rFonts w:ascii="Times New Roman" w:hAnsi="Times New Roman"/>
          <w:b w:val="0"/>
          <w:i w:val="0"/>
          <w:sz w:val="26"/>
        </w:rPr>
        <w:t>Tôi xin cảm ơn Ban Giám hiệu Trường Đại học Điện lực, Ban Chủ nhiệm Khoa Điện tử Viễn thông đã tạo điều kiện thuận lợi về cơ sở vật chất, phòng thí nghiệm và thiết bị phần cứng (Arduino Uno, Arduino Nano) để nhóm nghiên cứu có thể triển khai thực nghiệm.</w:t>
      </w:r>
    </w:p>
    <w:p>
      <w:pPr>
        <w:spacing w:after="120" w:line="360" w:lineRule="auto"/>
        <w:ind w:firstLine="720"/>
      </w:pPr>
      <w:r>
        <w:rPr>
          <w:rFonts w:ascii="Times New Roman" w:hAnsi="Times New Roman"/>
          <w:b w:val="0"/>
          <w:i w:val="0"/>
          <w:sz w:val="26"/>
        </w:rPr>
        <w:t>Tôi cũng xin gửi lời cảm ơn tới các bạn sinh viên trong Khoa đã nhiệt tình tham gia kiểm thử hệ thống trong vai trò người dùng thực tế, cung cấp phản hồi giá trị giúp liên tục cải tiến sản phẩm.</w:t>
      </w:r>
    </w:p>
    <w:p>
      <w:pPr>
        <w:spacing w:after="120" w:line="360" w:lineRule="auto"/>
        <w:ind w:firstLine="720"/>
      </w:pPr>
      <w:r>
        <w:rPr>
          <w:rFonts w:ascii="Times New Roman" w:hAnsi="Times New Roman"/>
          <w:b w:val="0"/>
          <w:i w:val="0"/>
          <w:sz w:val="26"/>
        </w:rPr>
        <w:t>Mặc dù đã nỗ lực hết sức, báo cáo không tránh khỏi những thiếu sót. Tôi rất mong nhận được ý kiến đóng góp từ Hội đồng khoa học và quý Thầy/Cô để hoàn thiện hơn.</w:t>
      </w:r>
    </w:p>
    <w:p>
      <w:pPr>
        <w:spacing w:after="0" w:before="0"/>
      </w:pPr>
    </w:p>
    <w:p>
      <w:pPr>
        <w:spacing w:after="0" w:before="0"/>
      </w:pPr>
    </w:p>
    <w:p>
      <w:pPr>
        <w:spacing w:after="120" w:line="360" w:lineRule="auto"/>
      </w:pPr>
      <w:r>
        <w:rPr>
          <w:rFonts w:ascii="Times New Roman" w:hAnsi="Times New Roman"/>
          <w:b w:val="0"/>
          <w:i/>
          <w:sz w:val="26"/>
        </w:rPr>
        <w:t>Hà Nội, tháng 06 năm 2025</w:t>
      </w:r>
    </w:p>
    <w:p>
      <w:pPr>
        <w:spacing w:after="120" w:line="360" w:lineRule="auto"/>
      </w:pPr>
      <w:r>
        <w:rPr>
          <w:rFonts w:ascii="Times New Roman" w:hAnsi="Times New Roman"/>
          <w:b/>
          <w:i w:val="0"/>
          <w:sz w:val="26"/>
        </w:rPr>
        <w:t>Chủ nhiệm đề tài</w:t>
      </w:r>
    </w:p>
    <w:p>
      <w:pPr>
        <w:spacing w:after="120" w:line="360" w:lineRule="auto"/>
      </w:pPr>
      <w:r>
        <w:rPr>
          <w:rFonts w:ascii="Times New Roman" w:hAnsi="Times New Roman"/>
          <w:b w:val="0"/>
          <w:i w:val="0"/>
          <w:sz w:val="26"/>
        </w:rPr>
        <w:t>Hà Quang Chương</w:t>
      </w:r>
    </w:p>
    <w:p>
      <w:r>
        <w:br w:type="page"/>
      </w:r>
    </w:p>
    <w:p>
      <w:pPr>
        <w:spacing w:after="240" w:before="0"/>
        <w:jc w:val="center"/>
      </w:pPr>
      <w:r>
        <w:rPr>
          <w:rFonts w:ascii="Times New Roman" w:hAnsi="Times New Roman"/>
          <w:b/>
          <w:sz w:val="28"/>
        </w:rPr>
        <w:t>TÓM TẮT KẾT QUẢ THỰC HIỆN ĐỀ TÀI</w:t>
      </w:r>
    </w:p>
    <w:p>
      <w:pPr>
        <w:spacing w:after="120" w:line="360" w:lineRule="auto"/>
        <w:ind w:firstLine="720"/>
      </w:pPr>
      <w:r>
        <w:rPr>
          <w:rFonts w:ascii="Times New Roman" w:hAnsi="Times New Roman"/>
          <w:b w:val="0"/>
          <w:i w:val="0"/>
          <w:sz w:val="26"/>
        </w:rPr>
        <w:t>Đề tài "Nghiên cứu xây dựng mô hình môi trường lập trình nhúng trên nền tảng đám mây" được thực hiện nhằm giải quyết bài toán thực tiễn trong giảng dạy các học phần Vi xử lý – Vi điều khiển tại Khoa Điện tử Viễn thông, Trường Đại học Điện lực. Mục đích chính của đề tài là xây dựng một hệ thống hoàn chỉnh cho phép sinh viên viết, biên dịch, nạp code lên vi điều khiển Arduino thực và nhận kết quả chấm điểm tự động từ trên trình duyệt web – không cần cài đặt phần mềm hay tiếp xúc trực tiếp với phần cứng.</w:t>
      </w:r>
    </w:p>
    <w:p>
      <w:pPr>
        <w:spacing w:after="120" w:line="360" w:lineRule="auto"/>
        <w:ind w:firstLine="720"/>
      </w:pPr>
      <w:r>
        <w:rPr>
          <w:rFonts w:ascii="Times New Roman" w:hAnsi="Times New Roman"/>
          <w:b w:val="0"/>
          <w:i w:val="0"/>
          <w:sz w:val="26"/>
        </w:rPr>
        <w:t>Hệ thống được xây dựng trên kiến trúc Cloud-Native, tích hợp các công nghệ: Flask (Python) làm Backend, Docker Container Sandbox để cô lập môi trường biên dịch cho từng sinh viên, SocketIO/WebSocket để truyền thông thời gian thực, Hardware Load Balancer với thuật toán Smart Routing Round-Robin để phân phối tải nạp code lên N board Arduino, và AI Grader tích hợp các mô hình ngôn ngữ lớn (Gemini, LLaMA) để chấm điểm tự động bài thực hành nhúng.</w:t>
      </w:r>
    </w:p>
    <w:p>
      <w:pPr>
        <w:spacing w:after="120" w:line="360" w:lineRule="auto"/>
        <w:ind w:firstLine="720"/>
      </w:pPr>
      <w:r>
        <w:rPr>
          <w:rFonts w:ascii="Times New Roman" w:hAnsi="Times New Roman"/>
          <w:b w:val="0"/>
          <w:i w:val="0"/>
          <w:sz w:val="26"/>
        </w:rPr>
        <w:t>Phương pháp nghiên cứu kết hợp giữa lý thuyết (phân tích kiến trúc microservice, container hóa, thuật toán cân bằng tải) và thực nghiệm (triển khai hệ thống thực trên Server Ubuntu, kiểm thử với sinh viên). Kết quả cho thấy hệ thống hoạt động ổn định với nhiều sinh viên đồng thời, giảm thời gian chuẩn bị thiết bị từ 30 phút xuống 0 phút, và đạt tỷ lệ chấm điểm AI chính xác trên 90% so với đánh giá thủ công.</w:t>
      </w:r>
    </w:p>
    <w:p>
      <w:r>
        <w:br w:type="page"/>
      </w:r>
    </w:p>
    <w:p>
      <w:pPr>
        <w:spacing w:after="240" w:before="0"/>
        <w:jc w:val="center"/>
      </w:pPr>
      <w:r>
        <w:rPr>
          <w:rFonts w:ascii="Times New Roman" w:hAnsi="Times New Roman"/>
          <w:b/>
          <w:sz w:val="28"/>
        </w:rPr>
        <w:t>MỤC LỤC</w:t>
      </w:r>
    </w:p>
    <w:p>
      <w:pPr>
        <w:spacing w:after="40" w:line="360" w:lineRule="auto"/>
      </w:pPr>
      <w:r>
        <w:rPr>
          <w:rFonts w:ascii="Times New Roman" w:hAnsi="Times New Roman"/>
          <w:b w:val="0"/>
          <w:i w:val="0"/>
          <w:sz w:val="26"/>
        </w:rPr>
        <w:t>DANH SÁCH THÀNH VIÊN THAM GIA</w:t>
      </w:r>
    </w:p>
    <w:p>
      <w:pPr>
        <w:spacing w:after="40" w:line="360" w:lineRule="auto"/>
      </w:pPr>
      <w:r>
        <w:rPr>
          <w:rFonts w:ascii="Times New Roman" w:hAnsi="Times New Roman"/>
          <w:b w:val="0"/>
          <w:i w:val="0"/>
          <w:sz w:val="26"/>
        </w:rPr>
        <w:t>LỜI CẢM ƠN</w:t>
      </w:r>
    </w:p>
    <w:p>
      <w:pPr>
        <w:spacing w:after="40" w:line="360" w:lineRule="auto"/>
      </w:pPr>
      <w:r>
        <w:rPr>
          <w:rFonts w:ascii="Times New Roman" w:hAnsi="Times New Roman"/>
          <w:b w:val="0"/>
          <w:i w:val="0"/>
          <w:sz w:val="26"/>
        </w:rPr>
        <w:t>TÓM TẮT KẾT QUẢ THỰC HIỆN ĐỀ TÀI</w:t>
      </w:r>
    </w:p>
    <w:p>
      <w:pPr>
        <w:spacing w:after="40" w:line="360" w:lineRule="auto"/>
      </w:pPr>
      <w:r>
        <w:rPr>
          <w:rFonts w:ascii="Times New Roman" w:hAnsi="Times New Roman"/>
          <w:b w:val="0"/>
          <w:i w:val="0"/>
          <w:sz w:val="26"/>
        </w:rPr>
        <w:t>BẢNG CHÚ GIẢI CÁC CHỮ VIẾT TẮT</w:t>
      </w:r>
    </w:p>
    <w:p>
      <w:pPr>
        <w:spacing w:after="40" w:line="360" w:lineRule="auto"/>
      </w:pPr>
      <w:r>
        <w:rPr>
          <w:rFonts w:ascii="Times New Roman" w:hAnsi="Times New Roman"/>
          <w:b w:val="0"/>
          <w:i w:val="0"/>
          <w:sz w:val="26"/>
        </w:rPr>
        <w:t>DANH MỤC BẢNG BIỂU, HÌNH VẼ</w:t>
      </w:r>
    </w:p>
    <w:p>
      <w:pPr>
        <w:spacing w:after="40" w:line="360" w:lineRule="auto"/>
      </w:pPr>
      <w:r>
        <w:rPr>
          <w:rFonts w:ascii="Times New Roman" w:hAnsi="Times New Roman"/>
          <w:b w:val="0"/>
          <w:i w:val="0"/>
          <w:sz w:val="26"/>
        </w:rPr>
        <w:t>I</w:t>
        <w:tab/>
        <w:t>ĐẶT VẤN ĐỀ</w:t>
      </w:r>
    </w:p>
    <w:p>
      <w:pPr>
        <w:spacing w:after="40" w:line="360" w:lineRule="auto"/>
      </w:pPr>
      <w:r>
        <w:rPr>
          <w:rFonts w:ascii="Times New Roman" w:hAnsi="Times New Roman"/>
          <w:b w:val="0"/>
          <w:i w:val="0"/>
          <w:sz w:val="26"/>
        </w:rPr>
        <w:t>II</w:t>
        <w:tab/>
        <w:t>MỤC TIÊU CỦA ĐỀ TÀI</w:t>
      </w:r>
    </w:p>
    <w:p>
      <w:pPr>
        <w:spacing w:after="40" w:line="360" w:lineRule="auto"/>
      </w:pPr>
      <w:r>
        <w:rPr>
          <w:rFonts w:ascii="Times New Roman" w:hAnsi="Times New Roman"/>
          <w:b w:val="0"/>
          <w:i w:val="0"/>
          <w:sz w:val="26"/>
        </w:rPr>
        <w:t>CHƯƠNG I: TỔNG QUAN TÌNH HÌNH NGHIÊN CỨU</w:t>
      </w:r>
    </w:p>
    <w:p>
      <w:pPr>
        <w:spacing w:after="40" w:line="360" w:lineRule="auto"/>
      </w:pPr>
      <w:r>
        <w:rPr>
          <w:rFonts w:ascii="Times New Roman" w:hAnsi="Times New Roman"/>
          <w:b w:val="0"/>
          <w:i w:val="0"/>
          <w:sz w:val="26"/>
        </w:rPr>
        <w:t>1.1</w:t>
        <w:tab/>
        <w:t>Tình hình nghiên cứu ngoài nước</w:t>
      </w:r>
    </w:p>
    <w:p>
      <w:pPr>
        <w:spacing w:after="40" w:line="360" w:lineRule="auto"/>
      </w:pPr>
      <w:r>
        <w:rPr>
          <w:rFonts w:ascii="Times New Roman" w:hAnsi="Times New Roman"/>
          <w:b w:val="0"/>
          <w:i w:val="0"/>
          <w:sz w:val="26"/>
        </w:rPr>
        <w:t>1.2</w:t>
        <w:tab/>
        <w:t>Tình hình nghiên cứu trong nước</w:t>
      </w:r>
    </w:p>
    <w:p>
      <w:pPr>
        <w:spacing w:after="40" w:line="360" w:lineRule="auto"/>
      </w:pPr>
      <w:r>
        <w:rPr>
          <w:rFonts w:ascii="Times New Roman" w:hAnsi="Times New Roman"/>
          <w:b w:val="0"/>
          <w:i w:val="0"/>
          <w:sz w:val="26"/>
        </w:rPr>
        <w:t>CHƯƠNG II: NỘI DUNG VÀ PHƯƠNG PHÁP NGHIÊN CỨU</w:t>
      </w:r>
    </w:p>
    <w:p>
      <w:pPr>
        <w:spacing w:after="40" w:line="360" w:lineRule="auto"/>
      </w:pPr>
      <w:r>
        <w:rPr>
          <w:rFonts w:ascii="Times New Roman" w:hAnsi="Times New Roman"/>
          <w:b w:val="0"/>
          <w:i w:val="0"/>
          <w:sz w:val="26"/>
        </w:rPr>
        <w:t>2.1</w:t>
        <w:tab/>
        <w:t>Đối tượng và phạm vi nghiên cứu</w:t>
      </w:r>
    </w:p>
    <w:p>
      <w:pPr>
        <w:spacing w:after="40" w:line="360" w:lineRule="auto"/>
      </w:pPr>
      <w:r>
        <w:rPr>
          <w:rFonts w:ascii="Times New Roman" w:hAnsi="Times New Roman"/>
          <w:b w:val="0"/>
          <w:i w:val="0"/>
          <w:sz w:val="26"/>
        </w:rPr>
        <w:t>2.2</w:t>
        <w:tab/>
        <w:t>Nội dung nghiên cứu</w:t>
      </w:r>
    </w:p>
    <w:p>
      <w:pPr>
        <w:spacing w:after="40" w:line="360" w:lineRule="auto"/>
      </w:pPr>
      <w:r>
        <w:rPr>
          <w:rFonts w:ascii="Times New Roman" w:hAnsi="Times New Roman"/>
          <w:b w:val="0"/>
          <w:i w:val="0"/>
          <w:sz w:val="26"/>
        </w:rPr>
        <w:t>2.3</w:t>
        <w:tab/>
        <w:t>Phương pháp nghiên cứu</w:t>
      </w:r>
    </w:p>
    <w:p>
      <w:pPr>
        <w:spacing w:after="40" w:line="360" w:lineRule="auto"/>
      </w:pPr>
      <w:r>
        <w:rPr>
          <w:rFonts w:ascii="Times New Roman" w:hAnsi="Times New Roman"/>
          <w:b w:val="0"/>
          <w:i w:val="0"/>
          <w:sz w:val="26"/>
        </w:rPr>
        <w:t>CHƯƠNG III: KẾT QUẢ NGHIÊN CỨU VÀ ĐÁNH GIÁ</w:t>
      </w:r>
    </w:p>
    <w:p>
      <w:pPr>
        <w:spacing w:after="40" w:line="360" w:lineRule="auto"/>
      </w:pPr>
      <w:r>
        <w:rPr>
          <w:rFonts w:ascii="Times New Roman" w:hAnsi="Times New Roman"/>
          <w:b w:val="0"/>
          <w:i w:val="0"/>
          <w:sz w:val="26"/>
        </w:rPr>
        <w:t>3.1</w:t>
        <w:tab/>
        <w:t>Kiến trúc tổng thể hệ thống</w:t>
      </w:r>
    </w:p>
    <w:p>
      <w:pPr>
        <w:spacing w:after="40" w:line="360" w:lineRule="auto"/>
      </w:pPr>
      <w:r>
        <w:rPr>
          <w:rFonts w:ascii="Times New Roman" w:hAnsi="Times New Roman"/>
          <w:b w:val="0"/>
          <w:i w:val="0"/>
          <w:sz w:val="26"/>
        </w:rPr>
        <w:t>3.2</w:t>
        <w:tab/>
        <w:t>Dịch vụ ảo hóa Docker Container</w:t>
      </w:r>
    </w:p>
    <w:p>
      <w:pPr>
        <w:spacing w:after="40" w:line="360" w:lineRule="auto"/>
      </w:pPr>
      <w:r>
        <w:rPr>
          <w:rFonts w:ascii="Times New Roman" w:hAnsi="Times New Roman"/>
          <w:b w:val="0"/>
          <w:i w:val="0"/>
          <w:sz w:val="26"/>
        </w:rPr>
        <w:t>3.3</w:t>
        <w:tab/>
        <w:t>Giao diện Web IDE</w:t>
      </w:r>
    </w:p>
    <w:p>
      <w:pPr>
        <w:spacing w:after="40" w:line="360" w:lineRule="auto"/>
      </w:pPr>
      <w:r>
        <w:rPr>
          <w:rFonts w:ascii="Times New Roman" w:hAnsi="Times New Roman"/>
          <w:b w:val="0"/>
          <w:i w:val="0"/>
          <w:sz w:val="26"/>
        </w:rPr>
        <w:t>3.4</w:t>
        <w:tab/>
        <w:t>Hệ thống nạp code phần cứng và cân bằng tải</w:t>
      </w:r>
    </w:p>
    <w:p>
      <w:pPr>
        <w:spacing w:after="40" w:line="360" w:lineRule="auto"/>
      </w:pPr>
      <w:r>
        <w:rPr>
          <w:rFonts w:ascii="Times New Roman" w:hAnsi="Times New Roman"/>
          <w:b w:val="0"/>
          <w:i w:val="0"/>
          <w:sz w:val="26"/>
        </w:rPr>
        <w:t>3.5</w:t>
        <w:tab/>
        <w:t>Hệ thống chấm điểm AI Grader</w:t>
      </w:r>
    </w:p>
    <w:p>
      <w:pPr>
        <w:spacing w:after="40" w:line="360" w:lineRule="auto"/>
      </w:pPr>
      <w:r>
        <w:rPr>
          <w:rFonts w:ascii="Times New Roman" w:hAnsi="Times New Roman"/>
          <w:b w:val="0"/>
          <w:i w:val="0"/>
          <w:sz w:val="26"/>
        </w:rPr>
        <w:t>3.6</w:t>
        <w:tab/>
        <w:t>Bảo mật hệ thống</w:t>
      </w:r>
    </w:p>
    <w:p>
      <w:pPr>
        <w:spacing w:after="40" w:line="360" w:lineRule="auto"/>
      </w:pPr>
      <w:r>
        <w:rPr>
          <w:rFonts w:ascii="Times New Roman" w:hAnsi="Times New Roman"/>
          <w:b w:val="0"/>
          <w:i w:val="0"/>
          <w:sz w:val="26"/>
        </w:rPr>
        <w:t>3.7</w:t>
        <w:tab/>
        <w:t>Kiểm thử và giám sát</w:t>
      </w:r>
    </w:p>
    <w:p>
      <w:pPr>
        <w:spacing w:after="40" w:line="360" w:lineRule="auto"/>
      </w:pPr>
      <w:r>
        <w:rPr>
          <w:rFonts w:ascii="Times New Roman" w:hAnsi="Times New Roman"/>
          <w:b w:val="0"/>
          <w:i w:val="0"/>
          <w:sz w:val="26"/>
        </w:rPr>
        <w:t>3.8</w:t>
        <w:tab/>
        <w:t>Đánh giá kết quả</w:t>
      </w:r>
    </w:p>
    <w:p>
      <w:pPr>
        <w:spacing w:after="40" w:line="360" w:lineRule="auto"/>
      </w:pPr>
      <w:r>
        <w:rPr>
          <w:rFonts w:ascii="Times New Roman" w:hAnsi="Times New Roman"/>
          <w:b w:val="0"/>
          <w:i w:val="0"/>
          <w:sz w:val="26"/>
        </w:rPr>
        <w:t>KẾT LUẬN VÀ KIẾN NGHỊ</w:t>
      </w:r>
    </w:p>
    <w:p>
      <w:pPr>
        <w:spacing w:after="40" w:line="360" w:lineRule="auto"/>
      </w:pPr>
      <w:r>
        <w:rPr>
          <w:rFonts w:ascii="Times New Roman" w:hAnsi="Times New Roman"/>
          <w:b w:val="0"/>
          <w:i w:val="0"/>
          <w:sz w:val="26"/>
        </w:rPr>
        <w:t>TÀI LIỆU THAM KHẢO</w:t>
      </w:r>
    </w:p>
    <w:p>
      <w:pPr>
        <w:spacing w:after="40" w:line="360" w:lineRule="auto"/>
      </w:pPr>
      <w:r>
        <w:rPr>
          <w:rFonts w:ascii="Times New Roman" w:hAnsi="Times New Roman"/>
          <w:b w:val="0"/>
          <w:i w:val="0"/>
          <w:sz w:val="26"/>
        </w:rPr>
        <w:t>PHỤ LỤC</w:t>
      </w:r>
    </w:p>
    <w:p>
      <w:r>
        <w:br w:type="page"/>
      </w:r>
    </w:p>
    <w:p>
      <w:pPr>
        <w:spacing w:after="240" w:before="0"/>
        <w:jc w:val="center"/>
      </w:pPr>
      <w:r>
        <w:rPr>
          <w:rFonts w:ascii="Times New Roman" w:hAnsi="Times New Roman"/>
          <w:b/>
          <w:sz w:val="28"/>
        </w:rPr>
        <w:t>BẢNG CHÚ GIẢI CÁC CHỮ VIẾT TẮT</w:t>
      </w:r>
    </w:p>
    <w:tbl>
      <w:tblPr>
        <w:tblStyle w:val="TableGrid"/>
        <w:tblW w:type="auto" w:w="0"/>
        <w:tblLook w:firstColumn="1" w:firstRow="1" w:lastColumn="0" w:lastRow="0" w:noHBand="0" w:noVBand="1" w:val="04A0"/>
      </w:tblPr>
      <w:tblGrid>
        <w:gridCol w:w="4702"/>
        <w:gridCol w:w="4702"/>
      </w:tblGrid>
      <w:tr>
        <w:tc>
          <w:tcPr>
            <w:tcW w:type="dxa" w:w="4702"/>
          </w:tcPr>
          <w:p>
            <w:r>
              <w:t>Viết tắt</w:t>
            </w:r>
          </w:p>
        </w:tc>
        <w:tc>
          <w:tcPr>
            <w:tcW w:type="dxa" w:w="4702"/>
          </w:tcPr>
          <w:p>
            <w:r>
              <w:t>Giải nghĩa</w:t>
            </w:r>
          </w:p>
        </w:tc>
      </w:tr>
      <w:tr>
        <w:tc>
          <w:tcPr>
            <w:tcW w:type="dxa" w:w="4702"/>
          </w:tcPr>
          <w:p>
            <w:r>
              <w:t>IDE</w:t>
            </w:r>
          </w:p>
        </w:tc>
        <w:tc>
          <w:tcPr>
            <w:tcW w:type="dxa" w:w="4702"/>
          </w:tcPr>
          <w:p>
            <w:r>
              <w:t>Integrated Development Environment – Môi trường phát triển tích hợp</w:t>
            </w:r>
          </w:p>
        </w:tc>
      </w:tr>
      <w:tr>
        <w:tc>
          <w:tcPr>
            <w:tcW w:type="dxa" w:w="4702"/>
          </w:tcPr>
          <w:p>
            <w:r>
              <w:t>IoT</w:t>
            </w:r>
          </w:p>
        </w:tc>
        <w:tc>
          <w:tcPr>
            <w:tcW w:type="dxa" w:w="4702"/>
          </w:tcPr>
          <w:p>
            <w:r>
              <w:t>Internet of Things – Internet vạn vật</w:t>
            </w:r>
          </w:p>
        </w:tc>
      </w:tr>
      <w:tr>
        <w:tc>
          <w:tcPr>
            <w:tcW w:type="dxa" w:w="4702"/>
          </w:tcPr>
          <w:p>
            <w:r>
              <w:t>API</w:t>
            </w:r>
          </w:p>
        </w:tc>
        <w:tc>
          <w:tcPr>
            <w:tcW w:type="dxa" w:w="4702"/>
          </w:tcPr>
          <w:p>
            <w:r>
              <w:t>Application Programming Interface – Giao diện lập trình ứng dụng</w:t>
            </w:r>
          </w:p>
        </w:tc>
      </w:tr>
      <w:tr>
        <w:tc>
          <w:tcPr>
            <w:tcW w:type="dxa" w:w="4702"/>
          </w:tcPr>
          <w:p>
            <w:r>
              <w:t>SSH</w:t>
            </w:r>
          </w:p>
        </w:tc>
        <w:tc>
          <w:tcPr>
            <w:tcW w:type="dxa" w:w="4702"/>
          </w:tcPr>
          <w:p>
            <w:r>
              <w:t>Secure Shell – Giao thức kết nối từ xa an toàn</w:t>
            </w:r>
          </w:p>
        </w:tc>
      </w:tr>
      <w:tr>
        <w:tc>
          <w:tcPr>
            <w:tcW w:type="dxa" w:w="4702"/>
          </w:tcPr>
          <w:p>
            <w:r>
              <w:t>FQBN</w:t>
            </w:r>
          </w:p>
        </w:tc>
        <w:tc>
          <w:tcPr>
            <w:tcW w:type="dxa" w:w="4702"/>
          </w:tcPr>
          <w:p>
            <w:r>
              <w:t>Fully Qualified Board Name – Tên đầy đủ bo mạch Arduino</w:t>
            </w:r>
          </w:p>
        </w:tc>
      </w:tr>
      <w:tr>
        <w:tc>
          <w:tcPr>
            <w:tcW w:type="dxa" w:w="4702"/>
          </w:tcPr>
          <w:p>
            <w:r>
              <w:t>CI/CD</w:t>
            </w:r>
          </w:p>
        </w:tc>
        <w:tc>
          <w:tcPr>
            <w:tcW w:type="dxa" w:w="4702"/>
          </w:tcPr>
          <w:p>
            <w:r>
              <w:t>Continuous Integration/Continuous Deployment – Tích hợp/Triển khai liên tục</w:t>
            </w:r>
          </w:p>
        </w:tc>
      </w:tr>
      <w:tr>
        <w:tc>
          <w:tcPr>
            <w:tcW w:type="dxa" w:w="4702"/>
          </w:tcPr>
          <w:p>
            <w:r>
              <w:t>K8s</w:t>
            </w:r>
          </w:p>
        </w:tc>
        <w:tc>
          <w:tcPr>
            <w:tcW w:type="dxa" w:w="4702"/>
          </w:tcPr>
          <w:p>
            <w:r>
              <w:t>Kubernetes – Hệ thống điều phối container</w:t>
            </w:r>
          </w:p>
        </w:tc>
      </w:tr>
      <w:tr>
        <w:tc>
          <w:tcPr>
            <w:tcW w:type="dxa" w:w="4702"/>
          </w:tcPr>
          <w:p>
            <w:r>
              <w:t>OTP</w:t>
            </w:r>
          </w:p>
        </w:tc>
        <w:tc>
          <w:tcPr>
            <w:tcW w:type="dxa" w:w="4702"/>
          </w:tcPr>
          <w:p>
            <w:r>
              <w:t>One-Time Password – Mật khẩu dùng một lần</w:t>
            </w:r>
          </w:p>
        </w:tc>
      </w:tr>
      <w:tr>
        <w:tc>
          <w:tcPr>
            <w:tcW w:type="dxa" w:w="4702"/>
          </w:tcPr>
          <w:p>
            <w:r>
              <w:t>LLM</w:t>
            </w:r>
          </w:p>
        </w:tc>
        <w:tc>
          <w:tcPr>
            <w:tcW w:type="dxa" w:w="4702"/>
          </w:tcPr>
          <w:p>
            <w:r>
              <w:t>Large Language Model – Mô hình ngôn ngữ lớn</w:t>
            </w:r>
          </w:p>
        </w:tc>
      </w:tr>
      <w:tr>
        <w:tc>
          <w:tcPr>
            <w:tcW w:type="dxa" w:w="4702"/>
          </w:tcPr>
          <w:p>
            <w:r>
              <w:t>CSRF</w:t>
            </w:r>
          </w:p>
        </w:tc>
        <w:tc>
          <w:tcPr>
            <w:tcW w:type="dxa" w:w="4702"/>
          </w:tcPr>
          <w:p>
            <w:r>
              <w:t>Cross-Site Request Forgery – Tấn công giả mạo yêu cầu</w:t>
            </w:r>
          </w:p>
        </w:tc>
      </w:tr>
      <w:tr>
        <w:tc>
          <w:tcPr>
            <w:tcW w:type="dxa" w:w="4702"/>
          </w:tcPr>
          <w:p>
            <w:r>
              <w:t>USB</w:t>
            </w:r>
          </w:p>
        </w:tc>
        <w:tc>
          <w:tcPr>
            <w:tcW w:type="dxa" w:w="4702"/>
          </w:tcPr>
          <w:p>
            <w:r>
              <w:t>Universal Serial Bus – Chuẩn giao tiếp nối tiếp đa năng</w:t>
            </w:r>
          </w:p>
        </w:tc>
      </w:tr>
      <w:tr>
        <w:tc>
          <w:tcPr>
            <w:tcW w:type="dxa" w:w="4702"/>
          </w:tcPr>
          <w:p>
            <w:r>
              <w:t>ĐTVT</w:t>
            </w:r>
          </w:p>
        </w:tc>
        <w:tc>
          <w:tcPr>
            <w:tcW w:type="dxa" w:w="4702"/>
          </w:tcPr>
          <w:p>
            <w:r>
              <w:t>Điện tử Viễn thông</w:t>
            </w:r>
          </w:p>
        </w:tc>
      </w:tr>
    </w:tbl>
    <w:p>
      <w:r>
        <w:br w:type="page"/>
      </w:r>
    </w:p>
    <w:p>
      <w:pPr>
        <w:spacing w:before="240" w:after="120"/>
      </w:pPr>
      <w:r>
        <w:rPr>
          <w:rFonts w:ascii="Times New Roman" w:hAnsi="Times New Roman"/>
          <w:b/>
          <w:sz w:val="28"/>
        </w:rPr>
        <w:t>I. ĐẶT VẤN ĐỀ</w:t>
      </w:r>
    </w:p>
    <w:p>
      <w:pPr>
        <w:spacing w:after="120" w:line="360" w:lineRule="auto"/>
        <w:ind w:firstLine="720"/>
      </w:pPr>
      <w:r>
        <w:rPr>
          <w:rFonts w:ascii="Times New Roman" w:hAnsi="Times New Roman"/>
          <w:b w:val="0"/>
          <w:i w:val="0"/>
          <w:sz w:val="26"/>
        </w:rPr>
        <w:t>Trong bối cảnh cuộc Cách mạng Công nghiệp 4.0, lập trình nhúng (Embedded Programming) đóng vai trò then chốt trong đào tạo kỹ sư Điện tử Viễn thông. Các học phần Vi xử lý – Vi điều khiển yêu cầu sinh viên phải thực hành trực tiếp trên phần cứng thực (Arduino, ESP32, STM32) để nắm vững kiến thức về xử lý ngắt, giao tiếp ngoại vi, và lập trình hệ thống thời gian thực.</w:t>
      </w:r>
    </w:p>
    <w:p>
      <w:pPr>
        <w:spacing w:after="120" w:line="360" w:lineRule="auto"/>
        <w:ind w:firstLine="720"/>
      </w:pPr>
      <w:r>
        <w:rPr>
          <w:rFonts w:ascii="Times New Roman" w:hAnsi="Times New Roman"/>
          <w:b w:val="0"/>
          <w:i w:val="0"/>
          <w:sz w:val="26"/>
        </w:rPr>
        <w:t>Tuy nhiên, việc tổ chức thực hành lập trình nhúng tại các cơ sở đào tạo đại học hiện nay gặp nhiều thách thức:</w:t>
      </w:r>
    </w:p>
    <w:p>
      <w:pPr>
        <w:spacing w:after="80" w:line="360" w:lineRule="auto"/>
        <w:ind w:firstLine="720"/>
      </w:pPr>
      <w:r>
        <w:rPr>
          <w:rFonts w:ascii="Times New Roman" w:hAnsi="Times New Roman"/>
          <w:b w:val="0"/>
          <w:i w:val="0"/>
          <w:sz w:val="26"/>
        </w:rPr>
        <w:t>Thứ nhất, về cơ sở vật chất: Mỗi sinh viên cần một bộ kit phần cứng riêng (bo mạch, cảm biến, dây nối), tổng chi phí cho một lớp 30-40 sinh viên là rất lớn. Thiết bị hao mòn nhanh do sử dụng thường xuyên, chi phí bảo trì cao.</w:t>
      </w:r>
    </w:p>
    <w:p>
      <w:pPr>
        <w:spacing w:after="80" w:line="360" w:lineRule="auto"/>
        <w:ind w:firstLine="720"/>
      </w:pPr>
      <w:r>
        <w:rPr>
          <w:rFonts w:ascii="Times New Roman" w:hAnsi="Times New Roman"/>
          <w:b w:val="0"/>
          <w:i w:val="0"/>
          <w:sz w:val="26"/>
        </w:rPr>
        <w:t>Thứ hai, về phần mềm: Sinh viên phải cài đặt Arduino IDE, driver USB, toolchain biên dịch trên máy tính cá nhân. Sự không đồng nhất giữa các hệ điều hành (Windows, macOS, Linux) gây ra nhiều lỗi cấu hình, tiêu tốn thời gian giải quyết vấn đề kỹ thuật thay vì tập trung vào nội dung bài học.</w:t>
      </w:r>
    </w:p>
    <w:p>
      <w:pPr>
        <w:spacing w:after="80" w:line="360" w:lineRule="auto"/>
        <w:ind w:firstLine="720"/>
      </w:pPr>
      <w:r>
        <w:rPr>
          <w:rFonts w:ascii="Times New Roman" w:hAnsi="Times New Roman"/>
          <w:b w:val="0"/>
          <w:i w:val="0"/>
          <w:sz w:val="26"/>
        </w:rPr>
        <w:t>Thứ ba, về không gian và thời gian: Sinh viên chỉ có thể thực hành tại phòng thí nghiệm trong giờ học, không thể mang thiết bị về nhà. Điều này hạn chế nghiêm trọng khả năng tự học và ôn luyện.</w:t>
      </w:r>
    </w:p>
    <w:p>
      <w:pPr>
        <w:spacing w:after="120" w:line="360" w:lineRule="auto"/>
        <w:ind w:firstLine="720"/>
      </w:pPr>
      <w:r>
        <w:rPr>
          <w:rFonts w:ascii="Times New Roman" w:hAnsi="Times New Roman"/>
          <w:b w:val="0"/>
          <w:i w:val="0"/>
          <w:sz w:val="26"/>
        </w:rPr>
        <w:t>Thứ tư, về đánh giá: Giảng viên phải chấm bài thực hành thủ công cho từng sinh viên, mất nhiều thời gian và khó đảm bảo tính khách quan, nhất quán giữa các bài.</w:t>
      </w:r>
    </w:p>
    <w:p>
      <w:pPr>
        <w:spacing w:after="120" w:line="360" w:lineRule="auto"/>
        <w:ind w:firstLine="720"/>
      </w:pPr>
      <w:r>
        <w:rPr>
          <w:rFonts w:ascii="Times New Roman" w:hAnsi="Times New Roman"/>
          <w:b w:val="0"/>
          <w:i w:val="0"/>
          <w:sz w:val="26"/>
        </w:rPr>
        <w:t>Từ những vấn đề trên, đề tài đặt ra câu hỏi nghiên cứu: Liệu có thể xây dựng một nền tảng đám mây cho phép sinh viên viết code nhúng trên trình duyệt web, biên dịch và nạp xuống phần cứng thật từ xa, đồng thời tích hợp AI để tự động chấm điểm – từ đó giải phóng sinh viên khỏi ràng buộc vật lý và giảm tải cho giảng viên?</w:t>
      </w:r>
    </w:p>
    <w:p>
      <w:pPr>
        <w:spacing w:before="240" w:after="120"/>
      </w:pPr>
      <w:r>
        <w:rPr>
          <w:rFonts w:ascii="Times New Roman" w:hAnsi="Times New Roman"/>
          <w:b/>
          <w:sz w:val="28"/>
        </w:rPr>
        <w:t>II. MỤC TIÊU CỦA ĐỀ TÀI</w:t>
      </w:r>
    </w:p>
    <w:p>
      <w:pPr>
        <w:spacing w:after="120" w:line="360" w:lineRule="auto"/>
      </w:pPr>
      <w:r>
        <w:rPr>
          <w:rFonts w:ascii="Times New Roman" w:hAnsi="Times New Roman"/>
          <w:b/>
          <w:i w:val="0"/>
          <w:sz w:val="26"/>
        </w:rPr>
        <w:t>Mục tiêu tổng quát:</w:t>
      </w:r>
    </w:p>
    <w:p>
      <w:pPr>
        <w:spacing w:after="120" w:line="360" w:lineRule="auto"/>
        <w:ind w:firstLine="720"/>
      </w:pPr>
      <w:r>
        <w:rPr>
          <w:rFonts w:ascii="Times New Roman" w:hAnsi="Times New Roman"/>
          <w:b w:val="0"/>
          <w:i w:val="0"/>
          <w:sz w:val="26"/>
        </w:rPr>
        <w:t>Nghiên cứu và xây dựng mô hình hệ thống môi trường lập trình nhúng trên nền tảng đám mây, cho phép sinh viên thực hành lập trình vi điều khiển Arduino từ xa qua trình duyệt web.</w:t>
      </w:r>
    </w:p>
    <w:p>
      <w:pPr>
        <w:spacing w:after="120" w:line="360" w:lineRule="auto"/>
      </w:pPr>
      <w:r>
        <w:rPr>
          <w:rFonts w:ascii="Times New Roman" w:hAnsi="Times New Roman"/>
          <w:b/>
          <w:i w:val="0"/>
          <w:sz w:val="26"/>
        </w:rPr>
        <w:t>Mục tiêu cụ thể:</w:t>
      </w:r>
    </w:p>
    <w:p>
      <w:pPr>
        <w:spacing w:after="120" w:line="360" w:lineRule="auto"/>
      </w:pPr>
      <w:r>
        <w:rPr>
          <w:rFonts w:ascii="Times New Roman" w:hAnsi="Times New Roman"/>
          <w:b w:val="0"/>
          <w:i w:val="0"/>
          <w:sz w:val="26"/>
        </w:rPr>
        <w:t>1. Xây dựng kiến trúc hệ thống Cloud-Native sử dụng Flask, Docker, SocketIO phục vụ cho việc biên dịch và nạp code nhúng từ xa.</w:t>
      </w:r>
    </w:p>
    <w:p>
      <w:pPr>
        <w:spacing w:after="120" w:line="360" w:lineRule="auto"/>
      </w:pPr>
      <w:r>
        <w:rPr>
          <w:rFonts w:ascii="Times New Roman" w:hAnsi="Times New Roman"/>
          <w:b w:val="0"/>
          <w:i w:val="0"/>
          <w:sz w:val="26"/>
        </w:rPr>
        <w:t>2. Phát triển giao diện Web IDE tích hợp trình soạn thảo mã nguồn, terminal SSH, và Serial Monitor trực tuyến.</w:t>
      </w:r>
    </w:p>
    <w:p>
      <w:pPr>
        <w:spacing w:after="120" w:line="360" w:lineRule="auto"/>
      </w:pPr>
      <w:r>
        <w:rPr>
          <w:rFonts w:ascii="Times New Roman" w:hAnsi="Times New Roman"/>
          <w:b w:val="0"/>
          <w:i w:val="0"/>
          <w:sz w:val="26"/>
        </w:rPr>
        <w:t>3. Thiết kế hệ thống cân bằng tải phần cứng (Hardware Load Balancer) cho phép N sinh viên sử dụng đồng thời N board Arduino.</w:t>
      </w:r>
    </w:p>
    <w:p>
      <w:pPr>
        <w:spacing w:after="120" w:line="360" w:lineRule="auto"/>
      </w:pPr>
      <w:r>
        <w:rPr>
          <w:rFonts w:ascii="Times New Roman" w:hAnsi="Times New Roman"/>
          <w:b w:val="0"/>
          <w:i w:val="0"/>
          <w:sz w:val="26"/>
        </w:rPr>
        <w:t>4. Tích hợp AI Grader sử dụng mô hình ngôn ngữ lớn (LLM) để chấm điểm tự động bài thực hành nhúng.</w:t>
      </w:r>
    </w:p>
    <w:p>
      <w:pPr>
        <w:spacing w:after="120" w:line="360" w:lineRule="auto"/>
      </w:pPr>
      <w:r>
        <w:rPr>
          <w:rFonts w:ascii="Times New Roman" w:hAnsi="Times New Roman"/>
          <w:b w:val="0"/>
          <w:i w:val="0"/>
          <w:sz w:val="26"/>
        </w:rPr>
        <w:t>5. Triển khai hệ thống CI/CD, Kubernetes và Giám sát (Prometheus/Grafana) đảm bảo tính sẵn sàng cao.</w:t>
      </w:r>
    </w:p>
    <w:p>
      <w:r>
        <w:br w:type="page"/>
      </w:r>
    </w:p>
    <w:p>
      <w:pPr>
        <w:spacing w:before="240" w:after="120"/>
      </w:pPr>
      <w:r>
        <w:rPr>
          <w:rFonts w:ascii="Times New Roman" w:hAnsi="Times New Roman"/>
          <w:b/>
          <w:sz w:val="28"/>
        </w:rPr>
        <w:t>CHƯƠNG I</w:t>
      </w:r>
    </w:p>
    <w:p>
      <w:pPr>
        <w:spacing w:before="240" w:after="120"/>
      </w:pPr>
      <w:r>
        <w:rPr>
          <w:rFonts w:ascii="Times New Roman" w:hAnsi="Times New Roman"/>
          <w:b/>
          <w:sz w:val="28"/>
        </w:rPr>
        <w:t>TỔNG QUAN TÌNH HÌNH NGHIÊN CỨU</w:t>
      </w:r>
    </w:p>
    <w:p>
      <w:pPr>
        <w:spacing w:before="240" w:after="120"/>
      </w:pPr>
      <w:r>
        <w:rPr>
          <w:rFonts w:ascii="Times New Roman" w:hAnsi="Times New Roman"/>
          <w:b/>
          <w:sz w:val="26"/>
        </w:rPr>
        <w:t>1.1. Tình hình nghiên cứu ngoài nước</w:t>
      </w:r>
    </w:p>
    <w:p>
      <w:pPr>
        <w:spacing w:after="120" w:line="360" w:lineRule="auto"/>
        <w:ind w:firstLine="720"/>
      </w:pPr>
      <w:r>
        <w:rPr>
          <w:rFonts w:ascii="Times New Roman" w:hAnsi="Times New Roman"/>
          <w:b w:val="0"/>
          <w:i w:val="0"/>
          <w:sz w:val="26"/>
        </w:rPr>
        <w:t>Trên thế giới, các nền tảng lập trình nhúng trực tuyến đã xuất hiện với nhiều hình thức khác nhau:</w:t>
      </w:r>
    </w:p>
    <w:p>
      <w:pPr>
        <w:spacing w:after="120" w:line="360" w:lineRule="auto"/>
        <w:ind w:firstLine="720"/>
      </w:pPr>
      <w:r>
        <w:rPr>
          <w:rFonts w:ascii="Times New Roman" w:hAnsi="Times New Roman"/>
          <w:b w:val="0"/>
          <w:i w:val="0"/>
          <w:sz w:val="26"/>
        </w:rPr>
        <w:t>Arduino Create (Arduino Cloud): Ra mắt năm 2017 bởi Arduino LLC, đây là nền tảng chính thức cho phép viết, biên dịch code Arduino trên trình duyệt. Tuy nhiên, Arduino Create yêu cầu người dùng cài đặt Agent Plugin trên máy tính để giao tiếp với phần cứng qua USB, do đó chưa thực sự "cloud-native" – sinh viên vẫn phải có board Arduino cắm trực tiếp vào máy cá nhân.</w:t>
      </w:r>
    </w:p>
    <w:p>
      <w:pPr>
        <w:spacing w:after="120" w:line="360" w:lineRule="auto"/>
        <w:ind w:firstLine="720"/>
      </w:pPr>
      <w:r>
        <w:rPr>
          <w:rFonts w:ascii="Times New Roman" w:hAnsi="Times New Roman"/>
          <w:b w:val="0"/>
          <w:i w:val="0"/>
          <w:sz w:val="26"/>
        </w:rPr>
        <w:t>Wokwi Simulator: Nền tảng mô phỏng vi điều khiển trực tuyến rất phổ biến, hỗ trợ Arduino, ESP32, STM32. Wokwi cho phép mô phỏng hoàn toàn trên phần mềm mà không cần phần cứng thật. Hạn chế là mô phỏng không phản ánh đầy đủ các vấn đề thực tế của phần cứng (nhiễu tín hiệu, timing, tiêu thụ điện năng).</w:t>
      </w:r>
    </w:p>
    <w:p>
      <w:pPr>
        <w:spacing w:after="120" w:line="360" w:lineRule="auto"/>
        <w:ind w:firstLine="720"/>
      </w:pPr>
      <w:r>
        <w:rPr>
          <w:rFonts w:ascii="Times New Roman" w:hAnsi="Times New Roman"/>
          <w:b w:val="0"/>
          <w:i w:val="0"/>
          <w:sz w:val="26"/>
        </w:rPr>
        <w:t>Tinkercad Circuits (Autodesk): Cung cấp môi trường kéo-thả mạch điện và lập trình Arduino trực tuyến. Phù hợp cho sinh viên mới bắt đầu nhưng thiếu khả năng mở rộng cho các dự án phức tạp và không hỗ trợ nạp code lên phần cứng thật.</w:t>
      </w:r>
    </w:p>
    <w:p>
      <w:pPr>
        <w:spacing w:after="120" w:line="360" w:lineRule="auto"/>
        <w:ind w:firstLine="720"/>
      </w:pPr>
      <w:r>
        <w:rPr>
          <w:rFonts w:ascii="Times New Roman" w:hAnsi="Times New Roman"/>
          <w:b w:val="0"/>
          <w:i w:val="0"/>
          <w:sz w:val="26"/>
        </w:rPr>
        <w:t>PlatformIO Cloud: Nền tảng phát triển nhúng chuyên nghiệp với Remote Development Agent, cho phép biên dịch trên server từ xa. Tuy nhiên, PlatformIO tập trung vào lập trình viên chuyên nghiệp, không thiết kế cho môi trường giáo dục với tính năng quản lý lớp học và chấm điểm.</w:t>
      </w:r>
    </w:p>
    <w:p>
      <w:pPr>
        <w:spacing w:after="120" w:line="360" w:lineRule="auto"/>
        <w:ind w:firstLine="720"/>
      </w:pPr>
      <w:r>
        <w:rPr>
          <w:rFonts w:ascii="Times New Roman" w:hAnsi="Times New Roman"/>
          <w:b w:val="0"/>
          <w:i/>
          <w:sz w:val="26"/>
        </w:rPr>
        <w:t>Nhận xét chung: Các giải pháp hiện có trên thế giới hoặc yêu cầu phần cứng cắm trực tiếp vào máy người dùng, hoặc chỉ mô phỏng phần mềm mà thiếu kết nối phần cứng thật, hoặc không tích hợp tính năng giáo dục (giao bài, chấm điểm, quản lý). Chưa có giải pháp nào kết hợp đầy đủ: biên dịch từ xa + nạp phần cứng thật + AI chấm điểm + quản lý lớp học.</w:t>
      </w:r>
    </w:p>
    <w:p>
      <w:pPr>
        <w:spacing w:before="240" w:after="120"/>
      </w:pPr>
      <w:r>
        <w:rPr>
          <w:rFonts w:ascii="Times New Roman" w:hAnsi="Times New Roman"/>
          <w:b/>
          <w:sz w:val="26"/>
        </w:rPr>
        <w:t>1.2. Tình hình nghiên cứu trong nước</w:t>
      </w:r>
    </w:p>
    <w:p>
      <w:pPr>
        <w:spacing w:after="120" w:line="360" w:lineRule="auto"/>
        <w:ind w:firstLine="720"/>
      </w:pPr>
      <w:r>
        <w:rPr>
          <w:rFonts w:ascii="Times New Roman" w:hAnsi="Times New Roman"/>
          <w:b w:val="0"/>
          <w:i w:val="0"/>
          <w:sz w:val="26"/>
        </w:rPr>
        <w:t>Tại Việt Nam, các cơ sở đào tạo kỹ thuật vẫn chủ yếu sử dụng phương pháp truyền thống: sinh viên đến phòng thí nghiệm, sử dụng bộ kit phần cứng có sẵn, cài đặt phần mềm Arduino IDE trên máy tính phòng lab.</w:t>
      </w:r>
    </w:p>
    <w:p>
      <w:pPr>
        <w:spacing w:after="120" w:line="360" w:lineRule="auto"/>
        <w:ind w:firstLine="720"/>
      </w:pPr>
      <w:r>
        <w:rPr>
          <w:rFonts w:ascii="Times New Roman" w:hAnsi="Times New Roman"/>
          <w:b w:val="0"/>
          <w:i w:val="0"/>
          <w:sz w:val="26"/>
        </w:rPr>
        <w:t>Một số nghiên cứu và sáng kiến đáng chú ý trong nước:</w:t>
      </w:r>
    </w:p>
    <w:p>
      <w:pPr>
        <w:spacing w:after="120" w:line="360" w:lineRule="auto"/>
        <w:ind w:firstLine="720"/>
      </w:pPr>
      <w:r>
        <w:rPr>
          <w:rFonts w:ascii="Times New Roman" w:hAnsi="Times New Roman"/>
          <w:b w:val="0"/>
          <w:i w:val="0"/>
          <w:sz w:val="26"/>
        </w:rPr>
        <w:t>Đại học Bách khoa Hà Nội đã triển khai Remote Lab cho một số học phần điện tử, cho phép sinh viên điều khiển thiết bị đo qua mạng. Tuy nhiên, đây là phòng thí nghiệm từ xa cho đo lường, không phải môi trường lập trình nhúng.</w:t>
      </w:r>
    </w:p>
    <w:p>
      <w:pPr>
        <w:spacing w:after="120" w:line="360" w:lineRule="auto"/>
        <w:ind w:firstLine="720"/>
      </w:pPr>
      <w:r>
        <w:rPr>
          <w:rFonts w:ascii="Times New Roman" w:hAnsi="Times New Roman"/>
          <w:b w:val="0"/>
          <w:i w:val="0"/>
          <w:sz w:val="26"/>
        </w:rPr>
        <w:t>Đại học Công nghệ (ĐHQGHN) có một số nghiên cứu về IoT Platform nhưng tập trung vào quản lý thiết bị IoT, không phải môi trường học tập lập trình nhúng.</w:t>
      </w:r>
    </w:p>
    <w:p>
      <w:pPr>
        <w:spacing w:after="120" w:line="360" w:lineRule="auto"/>
        <w:ind w:firstLine="720"/>
      </w:pPr>
      <w:r>
        <w:rPr>
          <w:rFonts w:ascii="Times New Roman" w:hAnsi="Times New Roman"/>
          <w:b w:val="0"/>
          <w:i/>
          <w:sz w:val="26"/>
        </w:rPr>
        <w:t>Nhìn chung, chưa có nghiên cứu nào trong nước xây dựng một hệ thống hoàn chỉnh kết hợp: Web IDE + Docker Container + Hardware Load Balancer + AI Grader cho môi trường đào tạo lập trình nhúng. Đây chính là khoảng trống mà đề tài này hướng tới lấp đầy.</w:t>
      </w:r>
    </w:p>
    <w:p>
      <w:r>
        <w:br w:type="page"/>
      </w:r>
    </w:p>
    <w:p>
      <w:pPr>
        <w:spacing w:before="240" w:after="120"/>
      </w:pPr>
      <w:r>
        <w:rPr>
          <w:rFonts w:ascii="Times New Roman" w:hAnsi="Times New Roman"/>
          <w:b/>
          <w:sz w:val="28"/>
        </w:rPr>
        <w:t>CHƯƠNG II</w:t>
      </w:r>
    </w:p>
    <w:p>
      <w:pPr>
        <w:spacing w:before="240" w:after="120"/>
      </w:pPr>
      <w:r>
        <w:rPr>
          <w:rFonts w:ascii="Times New Roman" w:hAnsi="Times New Roman"/>
          <w:b/>
          <w:sz w:val="28"/>
        </w:rPr>
        <w:t>NỘI DUNG VÀ PHƯƠNG PHÁP NGHIÊN CỨU</w:t>
      </w:r>
    </w:p>
    <w:p>
      <w:pPr>
        <w:spacing w:before="240" w:after="120"/>
      </w:pPr>
      <w:r>
        <w:rPr>
          <w:rFonts w:ascii="Times New Roman" w:hAnsi="Times New Roman"/>
          <w:b/>
          <w:sz w:val="26"/>
        </w:rPr>
        <w:t>2.1. Đối tượng và phạm vi nghiên cứu</w:t>
      </w:r>
    </w:p>
    <w:p>
      <w:pPr>
        <w:spacing w:after="120" w:line="360" w:lineRule="auto"/>
      </w:pPr>
      <w:r>
        <w:rPr>
          <w:rFonts w:ascii="Times New Roman" w:hAnsi="Times New Roman"/>
          <w:b/>
          <w:i w:val="0"/>
          <w:sz w:val="26"/>
        </w:rPr>
        <w:t>Đối tượng nghiên cứu:</w:t>
      </w:r>
    </w:p>
    <w:p>
      <w:pPr>
        <w:spacing w:after="120" w:line="360" w:lineRule="auto"/>
      </w:pPr>
      <w:r>
        <w:rPr>
          <w:rFonts w:ascii="Times New Roman" w:hAnsi="Times New Roman"/>
          <w:b w:val="0"/>
          <w:i w:val="0"/>
          <w:sz w:val="26"/>
        </w:rPr>
        <w:t>- Kiến trúc hệ thống đám mây phục vụ lập trình nhúng từ xa.</w:t>
      </w:r>
    </w:p>
    <w:p>
      <w:pPr>
        <w:spacing w:after="120" w:line="360" w:lineRule="auto"/>
      </w:pPr>
      <w:r>
        <w:rPr>
          <w:rFonts w:ascii="Times New Roman" w:hAnsi="Times New Roman"/>
          <w:b w:val="0"/>
          <w:i w:val="0"/>
          <w:sz w:val="26"/>
        </w:rPr>
        <w:t>- Công nghệ ảo hóa (Docker Container) cho cô lập môi trường biên dịch.</w:t>
      </w:r>
    </w:p>
    <w:p>
      <w:pPr>
        <w:spacing w:after="120" w:line="360" w:lineRule="auto"/>
      </w:pPr>
      <w:r>
        <w:rPr>
          <w:rFonts w:ascii="Times New Roman" w:hAnsi="Times New Roman"/>
          <w:b w:val="0"/>
          <w:i w:val="0"/>
          <w:sz w:val="26"/>
        </w:rPr>
        <w:t>- Thuật toán cân bằng tải phần cứng cho hệ thống multi-board Arduino.</w:t>
      </w:r>
    </w:p>
    <w:p>
      <w:pPr>
        <w:spacing w:after="120" w:line="360" w:lineRule="auto"/>
      </w:pPr>
      <w:r>
        <w:rPr>
          <w:rFonts w:ascii="Times New Roman" w:hAnsi="Times New Roman"/>
          <w:b w:val="0"/>
          <w:i w:val="0"/>
          <w:sz w:val="26"/>
        </w:rPr>
        <w:t>- Mô hình AI Grader cho chấm điểm tự động bài thực hành nhúng.</w:t>
      </w:r>
    </w:p>
    <w:p>
      <w:pPr>
        <w:spacing w:after="120" w:line="360" w:lineRule="auto"/>
      </w:pPr>
      <w:r>
        <w:rPr>
          <w:rFonts w:ascii="Times New Roman" w:hAnsi="Times New Roman"/>
          <w:b/>
          <w:i w:val="0"/>
          <w:sz w:val="26"/>
        </w:rPr>
        <w:t>Phạm vi nghiên cứu:</w:t>
      </w:r>
    </w:p>
    <w:p>
      <w:pPr>
        <w:spacing w:after="120" w:line="360" w:lineRule="auto"/>
      </w:pPr>
      <w:r>
        <w:rPr>
          <w:rFonts w:ascii="Times New Roman" w:hAnsi="Times New Roman"/>
          <w:b w:val="0"/>
          <w:i w:val="0"/>
          <w:sz w:val="26"/>
        </w:rPr>
        <w:t>- Phần cứng: Arduino Uno, Arduino Nano trên Server Ubuntu 22.04.</w:t>
      </w:r>
    </w:p>
    <w:p>
      <w:pPr>
        <w:spacing w:after="120" w:line="360" w:lineRule="auto"/>
      </w:pPr>
      <w:r>
        <w:rPr>
          <w:rFonts w:ascii="Times New Roman" w:hAnsi="Times New Roman"/>
          <w:b w:val="0"/>
          <w:i w:val="0"/>
          <w:sz w:val="26"/>
        </w:rPr>
        <w:t>- Phần mềm: Flask (Python), Docker, Arduino-CLI, Socket.IO, Kubernetes.</w:t>
      </w:r>
    </w:p>
    <w:p>
      <w:pPr>
        <w:spacing w:after="120" w:line="360" w:lineRule="auto"/>
      </w:pPr>
      <w:r>
        <w:rPr>
          <w:rFonts w:ascii="Times New Roman" w:hAnsi="Times New Roman"/>
          <w:b w:val="0"/>
          <w:i w:val="0"/>
          <w:sz w:val="26"/>
        </w:rPr>
        <w:t>- Ngôn ngữ lập trình nhúng: C/C++ (Arduino Framework).</w:t>
      </w:r>
    </w:p>
    <w:p>
      <w:pPr>
        <w:spacing w:after="120" w:line="360" w:lineRule="auto"/>
      </w:pPr>
      <w:r>
        <w:rPr>
          <w:rFonts w:ascii="Times New Roman" w:hAnsi="Times New Roman"/>
          <w:b w:val="0"/>
          <w:i w:val="0"/>
          <w:sz w:val="26"/>
        </w:rPr>
        <w:t>- Đối tượng thử nghiệm: Sinh viên Khoa ĐTVT, Trường ĐH Điện lực.</w:t>
      </w:r>
    </w:p>
    <w:p>
      <w:pPr>
        <w:spacing w:after="120" w:line="360" w:lineRule="auto"/>
      </w:pPr>
      <w:r>
        <w:rPr>
          <w:rFonts w:ascii="Times New Roman" w:hAnsi="Times New Roman"/>
          <w:b/>
          <w:i w:val="0"/>
          <w:sz w:val="26"/>
        </w:rPr>
        <w:t>Thời gian nghiên cứu: 01/2025 – 06/2025.</w:t>
      </w:r>
    </w:p>
    <w:p>
      <w:pPr>
        <w:spacing w:before="240" w:after="120"/>
      </w:pPr>
      <w:r>
        <w:rPr>
          <w:rFonts w:ascii="Times New Roman" w:hAnsi="Times New Roman"/>
          <w:b/>
          <w:sz w:val="26"/>
        </w:rPr>
        <w:t>2.2. Nội dung nghiên cứu</w:t>
      </w:r>
    </w:p>
    <w:p>
      <w:pPr>
        <w:spacing w:after="120" w:line="360" w:lineRule="auto"/>
        <w:ind w:firstLine="720"/>
      </w:pPr>
      <w:r>
        <w:rPr>
          <w:rFonts w:ascii="Times New Roman" w:hAnsi="Times New Roman"/>
          <w:b w:val="0"/>
          <w:i w:val="0"/>
          <w:sz w:val="26"/>
        </w:rPr>
        <w:t>Nội dung 1: Nghiên cứu và thiết kế kiến trúc tổng thể hệ thống dựa trên mô hình Cloud-Native, phân tích các mô hình triển khai (Monolithic vs Microservice), lựa chọn stack công nghệ phù hợp cho yêu cầu đặc thù của lập trình nhúng.</w:t>
      </w:r>
    </w:p>
    <w:p>
      <w:pPr>
        <w:spacing w:after="120" w:line="360" w:lineRule="auto"/>
        <w:ind w:firstLine="720"/>
      </w:pPr>
      <w:r>
        <w:rPr>
          <w:rFonts w:ascii="Times New Roman" w:hAnsi="Times New Roman"/>
          <w:b w:val="0"/>
          <w:i w:val="0"/>
          <w:sz w:val="26"/>
        </w:rPr>
        <w:t>Nội dung 2: Xây dựng dịch vụ ảo hóa sử dụng Docker Container, tạo môi trường biên dịch cô lập cho từng sinh viên với đầy đủ toolchain (arduino-cli, gcc-avr, esp-idf). Nghiên cứu cơ chế chia sẻ core và thư viện Arduino giữa các container để tối ưu tài nguyên.</w:t>
      </w:r>
    </w:p>
    <w:p>
      <w:pPr>
        <w:spacing w:after="120" w:line="360" w:lineRule="auto"/>
        <w:ind w:firstLine="720"/>
      </w:pPr>
      <w:r>
        <w:rPr>
          <w:rFonts w:ascii="Times New Roman" w:hAnsi="Times New Roman"/>
          <w:b w:val="0"/>
          <w:i w:val="0"/>
          <w:sz w:val="26"/>
        </w:rPr>
        <w:t>Nội dung 3: Phát triển giao diện Web IDE tích hợp trình soạn thảo mã nguồn (với syntax highlighting cho C/C++), terminal SSH thông qua xterm.js, và Serial Monitor ảo. Thiết kế UX/UI cho chế độ Bài thi tích hợp (Exam Mode) với đồng hồ đếm ngược và auto-submit.</w:t>
      </w:r>
    </w:p>
    <w:p>
      <w:pPr>
        <w:spacing w:after="120" w:line="360" w:lineRule="auto"/>
        <w:ind w:firstLine="720"/>
      </w:pPr>
      <w:r>
        <w:rPr>
          <w:rFonts w:ascii="Times New Roman" w:hAnsi="Times New Roman"/>
          <w:b w:val="0"/>
          <w:i w:val="0"/>
          <w:sz w:val="26"/>
        </w:rPr>
        <w:t>Nội dung 4: Thiết kế hệ thống nạp code phần cứng từ xa, bao gồm: cơ chế hàng đợi nạp (Upload Queue), File Lock chống xung đột đồng thời (Race Condition), và thuật toán cân bằng tải thông minh (Smart Routing Round-Robin) phân phối request nạp code đều lên N board Arduino.</w:t>
      </w:r>
    </w:p>
    <w:p>
      <w:pPr>
        <w:spacing w:after="120" w:line="360" w:lineRule="auto"/>
        <w:ind w:firstLine="720"/>
      </w:pPr>
      <w:r>
        <w:rPr>
          <w:rFonts w:ascii="Times New Roman" w:hAnsi="Times New Roman"/>
          <w:b w:val="0"/>
          <w:i w:val="0"/>
          <w:sz w:val="26"/>
        </w:rPr>
        <w:t>Nội dung 5: Tích hợp AI Grader sử dụng LLM (Gemini, LLaMA 3.3) với prompt chuyên biệt đánh giá code nhúng theo tiêu chí kỹ thuật ĐTVT: cấu trúc setup()/loop(), xử lý ngắt ISR, quản lý bộ nhớ, giao tiếp ngoại vi (GPIO, UART, SPI, I2C).</w:t>
      </w:r>
    </w:p>
    <w:p>
      <w:pPr>
        <w:spacing w:after="120" w:line="360" w:lineRule="auto"/>
        <w:ind w:firstLine="720"/>
      </w:pPr>
      <w:r>
        <w:rPr>
          <w:rFonts w:ascii="Times New Roman" w:hAnsi="Times New Roman"/>
          <w:b w:val="0"/>
          <w:i w:val="0"/>
          <w:sz w:val="26"/>
        </w:rPr>
        <w:t>Nội dung 6: Triển khai hệ thống bảo mật toàn diện (Security Hardening): CSRF Protection, OTP 2FA, Rate Limiting, Docker Security (cap-drop), Session Timeout, Cookie Hardening.</w:t>
      </w:r>
    </w:p>
    <w:p>
      <w:pPr>
        <w:spacing w:after="120" w:line="360" w:lineRule="auto"/>
        <w:ind w:firstLine="720"/>
      </w:pPr>
      <w:r>
        <w:rPr>
          <w:rFonts w:ascii="Times New Roman" w:hAnsi="Times New Roman"/>
          <w:b w:val="0"/>
          <w:i w:val="0"/>
          <w:sz w:val="26"/>
        </w:rPr>
        <w:t>Nội dung 7: Cấu hình CI/CD (GitHub Actions) và hệ thống giám sát Prometheus + Grafana để theo dõi hiệu suất và tải hệ thống.</w:t>
      </w:r>
    </w:p>
    <w:p>
      <w:pPr>
        <w:spacing w:before="240" w:after="120"/>
      </w:pPr>
      <w:r>
        <w:rPr>
          <w:rFonts w:ascii="Times New Roman" w:hAnsi="Times New Roman"/>
          <w:b/>
          <w:sz w:val="26"/>
        </w:rPr>
        <w:t>2.3. Phương pháp nghiên cứu</w:t>
      </w:r>
    </w:p>
    <w:p>
      <w:pPr>
        <w:spacing w:after="120" w:line="360" w:lineRule="auto"/>
      </w:pPr>
      <w:r>
        <w:rPr>
          <w:rFonts w:ascii="Times New Roman" w:hAnsi="Times New Roman"/>
          <w:b/>
          <w:i w:val="0"/>
          <w:sz w:val="26"/>
        </w:rPr>
        <w:t>a) Phương pháp nghiên cứu lý thuyết:</w:t>
      </w:r>
    </w:p>
    <w:p>
      <w:pPr>
        <w:spacing w:after="120" w:line="360" w:lineRule="auto"/>
      </w:pPr>
      <w:r>
        <w:rPr>
          <w:rFonts w:ascii="Times New Roman" w:hAnsi="Times New Roman"/>
          <w:b w:val="0"/>
          <w:i w:val="0"/>
          <w:sz w:val="26"/>
        </w:rPr>
        <w:t>- Tổng hợp, phân tích tài liệu về kiến trúc Cloud, Docker, Kubernetes.</w:t>
      </w:r>
    </w:p>
    <w:p>
      <w:pPr>
        <w:spacing w:after="120" w:line="360" w:lineRule="auto"/>
      </w:pPr>
      <w:r>
        <w:rPr>
          <w:rFonts w:ascii="Times New Roman" w:hAnsi="Times New Roman"/>
          <w:b w:val="0"/>
          <w:i w:val="0"/>
          <w:sz w:val="26"/>
        </w:rPr>
        <w:t>- Nghiên cứu các mô hình AI Grading trong giáo dục (AutoGrader, CodeGrade).</w:t>
      </w:r>
    </w:p>
    <w:p>
      <w:pPr>
        <w:spacing w:after="120" w:line="360" w:lineRule="auto"/>
      </w:pPr>
      <w:r>
        <w:rPr>
          <w:rFonts w:ascii="Times New Roman" w:hAnsi="Times New Roman"/>
          <w:b w:val="0"/>
          <w:i w:val="0"/>
          <w:sz w:val="26"/>
        </w:rPr>
        <w:t>- Phân tích đặc thù kỹ thuật của lập trình nhúng so với lập trình thông thường.</w:t>
      </w:r>
    </w:p>
    <w:p>
      <w:pPr>
        <w:spacing w:after="120" w:line="360" w:lineRule="auto"/>
      </w:pPr>
      <w:r>
        <w:rPr>
          <w:rFonts w:ascii="Times New Roman" w:hAnsi="Times New Roman"/>
          <w:b/>
          <w:i w:val="0"/>
          <w:sz w:val="26"/>
        </w:rPr>
        <w:t>b) Phương pháp thực nghiệm:</w:t>
      </w:r>
    </w:p>
    <w:p>
      <w:pPr>
        <w:spacing w:after="120" w:line="360" w:lineRule="auto"/>
      </w:pPr>
      <w:r>
        <w:rPr>
          <w:rFonts w:ascii="Times New Roman" w:hAnsi="Times New Roman"/>
          <w:b w:val="0"/>
          <w:i w:val="0"/>
          <w:sz w:val="26"/>
        </w:rPr>
        <w:t>- Thiết kế và triển khai hệ thống trên Server vật lý (Ubuntu 22.04, Docker Engine).</w:t>
      </w:r>
    </w:p>
    <w:p>
      <w:pPr>
        <w:spacing w:after="120" w:line="360" w:lineRule="auto"/>
      </w:pPr>
      <w:r>
        <w:rPr>
          <w:rFonts w:ascii="Times New Roman" w:hAnsi="Times New Roman"/>
          <w:b w:val="0"/>
          <w:i w:val="0"/>
          <w:sz w:val="26"/>
        </w:rPr>
        <w:t>- Kết nối và kiểm thử trên phần cứng thật: Arduino Uno (ATmega328P) và Arduino Nano.</w:t>
      </w:r>
    </w:p>
    <w:p>
      <w:pPr>
        <w:spacing w:after="120" w:line="360" w:lineRule="auto"/>
      </w:pPr>
      <w:r>
        <w:rPr>
          <w:rFonts w:ascii="Times New Roman" w:hAnsi="Times New Roman"/>
          <w:b w:val="0"/>
          <w:i w:val="0"/>
          <w:sz w:val="26"/>
        </w:rPr>
        <w:t>- Kiểm thử tải (Load Testing) với nhiều sinh viên truy cập đồng thời.</w:t>
      </w:r>
    </w:p>
    <w:p>
      <w:pPr>
        <w:spacing w:after="120" w:line="360" w:lineRule="auto"/>
      </w:pPr>
      <w:r>
        <w:rPr>
          <w:rFonts w:ascii="Times New Roman" w:hAnsi="Times New Roman"/>
          <w:b/>
          <w:i w:val="0"/>
          <w:sz w:val="26"/>
        </w:rPr>
        <w:t>c) Phương pháp đánh giá:</w:t>
      </w:r>
    </w:p>
    <w:p>
      <w:pPr>
        <w:spacing w:after="120" w:line="360" w:lineRule="auto"/>
      </w:pPr>
      <w:r>
        <w:rPr>
          <w:rFonts w:ascii="Times New Roman" w:hAnsi="Times New Roman"/>
          <w:b w:val="0"/>
          <w:i w:val="0"/>
          <w:sz w:val="26"/>
        </w:rPr>
        <w:t>- So sánh điểm AI Grader với điểm chấm thủ công của giảng viên.</w:t>
      </w:r>
    </w:p>
    <w:p>
      <w:pPr>
        <w:spacing w:after="120" w:line="360" w:lineRule="auto"/>
      </w:pPr>
      <w:r>
        <w:rPr>
          <w:rFonts w:ascii="Times New Roman" w:hAnsi="Times New Roman"/>
          <w:b w:val="0"/>
          <w:i w:val="0"/>
          <w:sz w:val="26"/>
        </w:rPr>
        <w:t>- Đo thời gian phản hồi (Response Time) của hệ thống dưới tải.</w:t>
      </w:r>
    </w:p>
    <w:p>
      <w:pPr>
        <w:spacing w:after="120" w:line="360" w:lineRule="auto"/>
      </w:pPr>
      <w:r>
        <w:rPr>
          <w:rFonts w:ascii="Times New Roman" w:hAnsi="Times New Roman"/>
          <w:b w:val="0"/>
          <w:i w:val="0"/>
          <w:sz w:val="26"/>
        </w:rPr>
        <w:t>- Khảo sát ý kiến sinh viên sau khi sử dụng hệ thống.</w:t>
      </w:r>
    </w:p>
    <w:p>
      <w:r>
        <w:br w:type="page"/>
      </w:r>
    </w:p>
    <w:p>
      <w:pPr>
        <w:spacing w:before="240" w:after="120"/>
      </w:pPr>
      <w:r>
        <w:rPr>
          <w:rFonts w:ascii="Times New Roman" w:hAnsi="Times New Roman"/>
          <w:b/>
          <w:sz w:val="28"/>
        </w:rPr>
        <w:t>CHƯƠNG III</w:t>
      </w:r>
    </w:p>
    <w:p>
      <w:pPr>
        <w:spacing w:before="240" w:after="120"/>
      </w:pPr>
      <w:r>
        <w:rPr>
          <w:rFonts w:ascii="Times New Roman" w:hAnsi="Times New Roman"/>
          <w:b/>
          <w:sz w:val="28"/>
        </w:rPr>
        <w:t>KẾT QUẢ NGHIÊN CỨU VÀ ĐÁNH GIÁ</w:t>
      </w:r>
    </w:p>
    <w:p>
      <w:pPr>
        <w:spacing w:before="240" w:after="120"/>
      </w:pPr>
      <w:r>
        <w:rPr>
          <w:rFonts w:ascii="Times New Roman" w:hAnsi="Times New Roman"/>
          <w:b/>
          <w:sz w:val="26"/>
        </w:rPr>
        <w:t>3.1. Kiến trúc tổng thể hệ thống</w:t>
      </w:r>
    </w:p>
    <w:p>
      <w:pPr>
        <w:spacing w:after="120" w:line="360" w:lineRule="auto"/>
        <w:ind w:firstLine="720"/>
      </w:pPr>
      <w:r>
        <w:rPr>
          <w:rFonts w:ascii="Times New Roman" w:hAnsi="Times New Roman"/>
          <w:b w:val="0"/>
          <w:i w:val="0"/>
          <w:sz w:val="26"/>
        </w:rPr>
        <w:t>Hệ thống được thiết kế theo mô hình kiến trúc Microservice, gồm các thành phần chính giao tiếp qua REST API và WebSocket:</w:t>
      </w:r>
    </w:p>
    <w:p>
      <w:pPr>
        <w:spacing w:after="120" w:line="360" w:lineRule="auto"/>
      </w:pPr>
      <w:r>
        <w:rPr>
          <w:rFonts w:ascii="Times New Roman" w:hAnsi="Times New Roman"/>
          <w:b w:val="0"/>
          <w:i/>
          <w:sz w:val="26"/>
        </w:rPr>
        <w:t>Hình 3.1: Sơ đồ kiến trúc tổng thể hệ thống (xem Phụ lục)</w:t>
      </w:r>
    </w:p>
    <w:p>
      <w:pPr>
        <w:spacing w:after="120" w:line="360" w:lineRule="auto"/>
        <w:ind w:firstLine="720"/>
      </w:pPr>
      <w:r>
        <w:rPr>
          <w:rFonts w:ascii="Times New Roman" w:hAnsi="Times New Roman"/>
          <w:b w:val="0"/>
          <w:i w:val="0"/>
          <w:sz w:val="26"/>
        </w:rPr>
        <w:t>Tầng Giao diện (Frontend Layer): Trình duyệt web của sinh viên chạy Web IDE bao gồm Code Editor (syntax highlighting C/C++), Terminal SSH (qua xterm.js), Serial Monitor, và bảng điều khiển Bài thi. Toàn bộ giao tiếp real-time sử dụng Socket.IO.</w:t>
      </w:r>
    </w:p>
    <w:p>
      <w:pPr>
        <w:spacing w:after="120" w:line="360" w:lineRule="auto"/>
        <w:ind w:firstLine="720"/>
      </w:pPr>
      <w:r>
        <w:rPr>
          <w:rFonts w:ascii="Times New Roman" w:hAnsi="Times New Roman"/>
          <w:b w:val="0"/>
          <w:i w:val="0"/>
          <w:sz w:val="26"/>
        </w:rPr>
        <w:t>Tầng Điều phối (Application Layer): Flask Server (Python) đóng vai trò trung tâm điều phối, xử lý xác thực đa tầng (Username/Password + CAPTCHA + CSRF + OTP 2FA), quản lý phiên làm việc, và điều hướng API.</w:t>
      </w:r>
    </w:p>
    <w:p>
      <w:pPr>
        <w:spacing w:after="120" w:line="360" w:lineRule="auto"/>
        <w:ind w:firstLine="720"/>
      </w:pPr>
      <w:r>
        <w:rPr>
          <w:rFonts w:ascii="Times New Roman" w:hAnsi="Times New Roman"/>
          <w:b w:val="0"/>
          <w:i w:val="0"/>
          <w:sz w:val="26"/>
        </w:rPr>
        <w:t>Tầng Ảo hóa (Virtualization Layer): Docker Engine quản lý các Container Sandbox, mỗi sinh viên được cấp một container riêng biệt với đầy đủ toolchain biên dịch. Container sử dụng cơ chế --cap-drop=ALL để đảm bảo an ninh, kết nối SSH qua port riêng.</w:t>
      </w:r>
    </w:p>
    <w:p>
      <w:pPr>
        <w:spacing w:after="120" w:line="360" w:lineRule="auto"/>
        <w:ind w:firstLine="720"/>
      </w:pPr>
      <w:r>
        <w:rPr>
          <w:rFonts w:ascii="Times New Roman" w:hAnsi="Times New Roman"/>
          <w:b w:val="0"/>
          <w:i w:val="0"/>
          <w:sz w:val="26"/>
        </w:rPr>
        <w:t>Tầng Phần cứng (Hardware Layer): Các board Arduino (Uno, Nano) kết nối qua USB vào Server. Bộ Hardware Load Balancer sử dụng thuật toán Smart Routing Round-Robin để phân phối request nạp code đều lên các board. Hệ thống File Lock (fcntl.flock) đảm bảo chỉ một request được nạp trên một cổng tại bất kỳ thời điểm nào.</w:t>
      </w:r>
    </w:p>
    <w:p>
      <w:pPr>
        <w:spacing w:after="120" w:line="360" w:lineRule="auto"/>
        <w:ind w:firstLine="720"/>
      </w:pPr>
      <w:r>
        <w:rPr>
          <w:rFonts w:ascii="Times New Roman" w:hAnsi="Times New Roman"/>
          <w:b w:val="0"/>
          <w:i w:val="0"/>
          <w:sz w:val="26"/>
        </w:rPr>
        <w:t>Tầng AI (Intelligence Layer): AI Grader kết nối với các LLM (Google Gemini, Meta LLaMA 3.3 qua Groq) để chấm điểm tự động. Prompt được thiết kế chuyên biệt với tiêu chí đánh giá ĐTVT.</w:t>
      </w:r>
    </w:p>
    <w:p>
      <w:pPr>
        <w:spacing w:before="240" w:after="120"/>
      </w:pPr>
      <w:r>
        <w:rPr>
          <w:rFonts w:ascii="Times New Roman" w:hAnsi="Times New Roman"/>
          <w:b/>
          <w:sz w:val="26"/>
        </w:rPr>
        <w:t>3.2. Dịch vụ ảo hóa Docker Container</w:t>
      </w:r>
    </w:p>
    <w:p>
      <w:pPr>
        <w:spacing w:after="120" w:line="360" w:lineRule="auto"/>
        <w:ind w:firstLine="720"/>
      </w:pPr>
      <w:r>
        <w:rPr>
          <w:rFonts w:ascii="Times New Roman" w:hAnsi="Times New Roman"/>
          <w:b w:val="0"/>
          <w:i w:val="0"/>
          <w:sz w:val="26"/>
        </w:rPr>
        <w:t>Mỗi khi sinh viên truy cập Web IDE, hệ thống tự động tạo hoặc khởi động một Docker Container riêng biệt:</w:t>
      </w:r>
    </w:p>
    <w:p>
      <w:pPr>
        <w:spacing w:after="120" w:line="360" w:lineRule="auto"/>
      </w:pPr>
      <w:r>
        <w:rPr>
          <w:rFonts w:ascii="Times New Roman" w:hAnsi="Times New Roman"/>
          <w:b/>
          <w:i w:val="0"/>
          <w:sz w:val="26"/>
        </w:rPr>
        <w:t>Bảng 3.1: Thông số Docker Container</w:t>
      </w:r>
    </w:p>
    <w:tbl>
      <w:tblPr>
        <w:tblStyle w:val="TableGrid"/>
        <w:tblW w:type="auto" w:w="0"/>
        <w:tblLook w:firstColumn="1" w:firstRow="1" w:lastColumn="0" w:lastRow="0" w:noHBand="0" w:noVBand="1" w:val="04A0"/>
      </w:tblPr>
      <w:tblGrid>
        <w:gridCol w:w="4702"/>
        <w:gridCol w:w="4702"/>
      </w:tblGrid>
      <w:tr>
        <w:tc>
          <w:tcPr>
            <w:tcW w:type="dxa" w:w="4702"/>
          </w:tcPr>
          <w:p>
            <w:r>
              <w:t>Thông số</w:t>
            </w:r>
          </w:p>
        </w:tc>
        <w:tc>
          <w:tcPr>
            <w:tcW w:type="dxa" w:w="4702"/>
          </w:tcPr>
          <w:p>
            <w:r>
              <w:t>Giá trị</w:t>
            </w:r>
          </w:p>
        </w:tc>
      </w:tr>
      <w:tr>
        <w:tc>
          <w:tcPr>
            <w:tcW w:type="dxa" w:w="4702"/>
          </w:tcPr>
          <w:p>
            <w:r>
              <w:t>Base Image</w:t>
            </w:r>
          </w:p>
        </w:tc>
        <w:tc>
          <w:tcPr>
            <w:tcW w:type="dxa" w:w="4702"/>
          </w:tcPr>
          <w:p>
            <w:r>
              <w:t>arduino-dev:latest</w:t>
            </w:r>
          </w:p>
        </w:tc>
      </w:tr>
      <w:tr>
        <w:tc>
          <w:tcPr>
            <w:tcW w:type="dxa" w:w="4702"/>
          </w:tcPr>
          <w:p>
            <w:r>
              <w:t>Arduino Core</w:t>
            </w:r>
          </w:p>
        </w:tc>
        <w:tc>
          <w:tcPr>
            <w:tcW w:type="dxa" w:w="4702"/>
          </w:tcPr>
          <w:p>
            <w:r>
              <w:t>arduino:avr, esp32:esp32@2.0.17</w:t>
            </w:r>
          </w:p>
        </w:tc>
      </w:tr>
      <w:tr>
        <w:tc>
          <w:tcPr>
            <w:tcW w:type="dxa" w:w="4702"/>
          </w:tcPr>
          <w:p>
            <w:r>
              <w:t>Thư viện</w:t>
            </w:r>
          </w:p>
        </w:tc>
        <w:tc>
          <w:tcPr>
            <w:tcW w:type="dxa" w:w="4702"/>
          </w:tcPr>
          <w:p>
            <w:r>
              <w:t>DHT, NeoPixel, PubSubClient, ArduinoJson</w:t>
            </w:r>
          </w:p>
        </w:tc>
      </w:tr>
      <w:tr>
        <w:tc>
          <w:tcPr>
            <w:tcW w:type="dxa" w:w="4702"/>
          </w:tcPr>
          <w:p>
            <w:r>
              <w:t>SSH</w:t>
            </w:r>
          </w:p>
        </w:tc>
        <w:tc>
          <w:tcPr>
            <w:tcW w:type="dxa" w:w="4702"/>
          </w:tcPr>
          <w:p>
            <w:r>
              <w:t>Port động, mật khẩu ngẫu nhiên (secrets.token_urlsafe)</w:t>
            </w:r>
          </w:p>
        </w:tc>
      </w:tr>
      <w:tr>
        <w:tc>
          <w:tcPr>
            <w:tcW w:type="dxa" w:w="4702"/>
          </w:tcPr>
          <w:p>
            <w:r>
              <w:t>Bảo mật</w:t>
            </w:r>
          </w:p>
        </w:tc>
        <w:tc>
          <w:tcPr>
            <w:tcW w:type="dxa" w:w="4702"/>
          </w:tcPr>
          <w:p>
            <w:r>
              <w:t>--cap-drop=ALL, --security-opt no-new-privileges</w:t>
            </w:r>
          </w:p>
        </w:tc>
      </w:tr>
      <w:tr>
        <w:tc>
          <w:tcPr>
            <w:tcW w:type="dxa" w:w="4702"/>
          </w:tcPr>
          <w:p>
            <w:r>
              <w:t>Quyền file</w:t>
            </w:r>
          </w:p>
        </w:tc>
        <w:tc>
          <w:tcPr>
            <w:tcW w:type="dxa" w:w="4702"/>
          </w:tcPr>
          <w:p>
            <w:r>
              <w:t>0o750 trên thư mục workspace</w:t>
            </w:r>
          </w:p>
        </w:tc>
      </w:tr>
      <w:tr>
        <w:tc>
          <w:tcPr>
            <w:tcW w:type="dxa" w:w="4702"/>
          </w:tcPr>
          <w:p/>
        </w:tc>
        <w:tc>
          <w:tcPr>
            <w:tcW w:type="dxa" w:w="4702"/>
          </w:tcPr>
          <w:p/>
        </w:tc>
      </w:tr>
    </w:tbl>
    <w:p>
      <w:pPr>
        <w:spacing w:after="120" w:line="360" w:lineRule="auto"/>
        <w:ind w:firstLine="720"/>
      </w:pPr>
      <w:r>
        <w:rPr>
          <w:rFonts w:ascii="Times New Roman" w:hAnsi="Times New Roman"/>
          <w:b w:val="0"/>
          <w:i w:val="0"/>
          <w:sz w:val="26"/>
        </w:rPr>
        <w:t>Cơ chế chia sẻ Core: Thay vì mỗi container phải tải riêng Arduino Core (~500MB), hệ thống mount read-only volume /root/.arduino15 từ Host vào container, giảm thời gian khởi tạo container từ 5 phút xuống dưới 10 giây.</w:t>
      </w:r>
    </w:p>
    <w:p>
      <w:pPr>
        <w:spacing w:before="240" w:after="120"/>
      </w:pPr>
      <w:r>
        <w:rPr>
          <w:rFonts w:ascii="Times New Roman" w:hAnsi="Times New Roman"/>
          <w:b/>
          <w:sz w:val="26"/>
        </w:rPr>
        <w:t>3.3. Giao diện Web IDE</w:t>
      </w:r>
    </w:p>
    <w:p>
      <w:pPr>
        <w:spacing w:after="120" w:line="360" w:lineRule="auto"/>
        <w:ind w:firstLine="720"/>
      </w:pPr>
      <w:r>
        <w:rPr>
          <w:rFonts w:ascii="Times New Roman" w:hAnsi="Times New Roman"/>
          <w:b w:val="0"/>
          <w:i w:val="0"/>
          <w:sz w:val="26"/>
        </w:rPr>
        <w:t>Web IDE được xây dựng là một ứng dụng Single-Page với các thành phần:</w:t>
      </w:r>
    </w:p>
    <w:p>
      <w:pPr>
        <w:spacing w:after="120" w:line="360" w:lineRule="auto"/>
        <w:ind w:firstLine="720"/>
      </w:pPr>
      <w:r>
        <w:rPr>
          <w:rFonts w:ascii="Times New Roman" w:hAnsi="Times New Roman"/>
          <w:b w:val="0"/>
          <w:i w:val="0"/>
          <w:sz w:val="26"/>
        </w:rPr>
        <w:t>Code Editor: Hỗ trợ tạo, mở, lưu file .ino/.c/.cpp/.h thông qua SFTP. Syntax highlighting cho C/C++ giúp sinh viên dễ dàng viết và debug code.</w:t>
      </w:r>
    </w:p>
    <w:p>
      <w:pPr>
        <w:spacing w:after="120" w:line="360" w:lineRule="auto"/>
        <w:ind w:firstLine="720"/>
      </w:pPr>
      <w:r>
        <w:rPr>
          <w:rFonts w:ascii="Times New Roman" w:hAnsi="Times New Roman"/>
          <w:b w:val="0"/>
          <w:i w:val="0"/>
          <w:sz w:val="26"/>
        </w:rPr>
        <w:t>Terminal SSH: Tích hợp xterm.js kết nối trực tiếp SSH vào Docker Container, cho phép sinh viên sử dụng terminal Linux đầy đủ (biên dịch thủ công, debug, cài thư viện bổ sung).</w:t>
      </w:r>
    </w:p>
    <w:p>
      <w:pPr>
        <w:spacing w:after="120" w:line="360" w:lineRule="auto"/>
        <w:ind w:firstLine="720"/>
      </w:pPr>
      <w:r>
        <w:rPr>
          <w:rFonts w:ascii="Times New Roman" w:hAnsi="Times New Roman"/>
          <w:b w:val="0"/>
          <w:i w:val="0"/>
          <w:sz w:val="26"/>
        </w:rPr>
        <w:t>Serial Monitor: Hiển thị output Serial từ board Arduino trong thời gian thực qua WebSocket, cho phép sinh viên quan sát kết quả chạy trên phần cứng ngay trên trình duyệt.</w:t>
      </w:r>
    </w:p>
    <w:p>
      <w:pPr>
        <w:spacing w:after="120" w:line="360" w:lineRule="auto"/>
        <w:ind w:firstLine="720"/>
      </w:pPr>
      <w:r>
        <w:rPr>
          <w:rFonts w:ascii="Times New Roman" w:hAnsi="Times New Roman"/>
          <w:b w:val="0"/>
          <w:i w:val="0"/>
          <w:sz w:val="26"/>
        </w:rPr>
        <w:t>Exam Mode: Chế độ thi tích hợp với đồng hồ đếm ngược, yêu cầu sinh viên hoàn thành đề bài và nộp code trước thời hạn. Hệ thống tự động: thu bài khi hết giờ, khóa giao diện chỉnh sửa, gửi code lên AI Grader và hiển thị điểm kèm nhận xét chi tiết.</w:t>
      </w:r>
    </w:p>
    <w:p>
      <w:pPr>
        <w:spacing w:after="120" w:line="360" w:lineRule="auto"/>
      </w:pPr>
      <w:r>
        <w:rPr>
          <w:rFonts w:ascii="Times New Roman" w:hAnsi="Times New Roman"/>
          <w:b w:val="0"/>
          <w:i/>
          <w:sz w:val="26"/>
        </w:rPr>
        <w:t>Hình 3.2: Giao diện Web IDE (xem Phụ lục)</w:t>
      </w:r>
    </w:p>
    <w:p>
      <w:pPr>
        <w:spacing w:before="240" w:after="120"/>
      </w:pPr>
      <w:r>
        <w:rPr>
          <w:rFonts w:ascii="Times New Roman" w:hAnsi="Times New Roman"/>
          <w:b/>
          <w:sz w:val="26"/>
        </w:rPr>
        <w:t>3.4. Hệ thống nạp code phần cứng và cân bằng tải</w:t>
      </w:r>
    </w:p>
    <w:p>
      <w:pPr>
        <w:spacing w:after="120" w:line="360" w:lineRule="auto"/>
        <w:ind w:firstLine="720"/>
      </w:pPr>
      <w:r>
        <w:rPr>
          <w:rFonts w:ascii="Times New Roman" w:hAnsi="Times New Roman"/>
          <w:b w:val="0"/>
          <w:i w:val="0"/>
          <w:sz w:val="26"/>
        </w:rPr>
        <w:t>Đây là đóng góp kỹ thuật quan trọng nhất của đề tài, giải quyết bài toán: Làm thế nào để N sinh viên có thể nạp code đồng thời lên N board Arduino mà không xung đột?</w:t>
      </w:r>
    </w:p>
    <w:p>
      <w:pPr>
        <w:spacing w:after="120" w:line="360" w:lineRule="auto"/>
      </w:pPr>
      <w:r>
        <w:rPr>
          <w:rFonts w:ascii="Times New Roman" w:hAnsi="Times New Roman"/>
          <w:b/>
          <w:i w:val="0"/>
          <w:sz w:val="26"/>
        </w:rPr>
        <w:t>Thuật toán Smart Routing Round-Robin:</w:t>
      </w:r>
    </w:p>
    <w:p>
      <w:pPr>
        <w:spacing w:after="120" w:line="360" w:lineRule="auto"/>
      </w:pPr>
      <w:r>
        <w:rPr>
          <w:rFonts w:ascii="Times New Roman" w:hAnsi="Times New Roman"/>
          <w:b w:val="0"/>
          <w:i w:val="0"/>
          <w:sz w:val="26"/>
        </w:rPr>
        <w:t>Bước 1: Khi sinh viên bấm "Khởi chạy Phần cứng", hệ thống truy vấn Database để lấy danh sách các board Arduino được cấp quyền cho sinh viên đó.</w:t>
      </w:r>
    </w:p>
    <w:p>
      <w:pPr>
        <w:spacing w:after="120" w:line="360" w:lineRule="auto"/>
      </w:pPr>
      <w:r>
        <w:rPr>
          <w:rFonts w:ascii="Times New Roman" w:hAnsi="Times New Roman"/>
          <w:b w:val="0"/>
          <w:i w:val="0"/>
          <w:sz w:val="26"/>
        </w:rPr>
        <w:t>Bước 2: Hệ thống duyệt biến queue_counts (bộ đếm hàng đợi cho từng cổng USB) để tìm giá trị nhỏ nhất (min_queue).</w:t>
      </w:r>
    </w:p>
    <w:p>
      <w:pPr>
        <w:spacing w:after="120" w:line="360" w:lineRule="auto"/>
      </w:pPr>
      <w:r>
        <w:rPr>
          <w:rFonts w:ascii="Times New Roman" w:hAnsi="Times New Roman"/>
          <w:b w:val="0"/>
          <w:i w:val="0"/>
          <w:sz w:val="26"/>
        </w:rPr>
        <w:t>Bước 3: Lọc ra tất cả các board có lượng hàng đợi bằng min_queue (nhóm candidates).</w:t>
      </w:r>
    </w:p>
    <w:p>
      <w:pPr>
        <w:spacing w:after="120" w:line="360" w:lineRule="auto"/>
      </w:pPr>
      <w:r>
        <w:rPr>
          <w:rFonts w:ascii="Times New Roman" w:hAnsi="Times New Roman"/>
          <w:b w:val="0"/>
          <w:i w:val="0"/>
          <w:sz w:val="26"/>
        </w:rPr>
        <w:t>Bước 4: Sử dụng random.choice(candidates) để chọn ngẫu nhiên một board trong nhóm rảnh nhất, thay vì luôn chọn board đầu tiên. Cơ chế này đảm bảo chia đều tải cho tất cả board khi server rỗi.</w:t>
      </w:r>
    </w:p>
    <w:p>
      <w:pPr>
        <w:spacing w:after="120" w:line="360" w:lineRule="auto"/>
      </w:pPr>
      <w:r>
        <w:rPr>
          <w:rFonts w:ascii="Times New Roman" w:hAnsi="Times New Roman"/>
          <w:b w:val="0"/>
          <w:i w:val="0"/>
          <w:sz w:val="26"/>
        </w:rPr>
        <w:t>Bước 5: Ngay lập tức tăng queue_counts[port] += 1 (cơ chế Reserve) dưới threading.Lock() để chặn Race Condition.</w:t>
      </w:r>
    </w:p>
    <w:p>
      <w:pPr>
        <w:spacing w:after="120" w:line="360" w:lineRule="auto"/>
      </w:pPr>
      <w:r>
        <w:rPr>
          <w:rFonts w:ascii="Times New Roman" w:hAnsi="Times New Roman"/>
          <w:b/>
          <w:i w:val="0"/>
          <w:sz w:val="26"/>
        </w:rPr>
        <w:t>Bảng 3.2: So sánh trước và sau khi áp dụng Load Balancer</w:t>
      </w:r>
    </w:p>
    <w:tbl>
      <w:tblPr>
        <w:tblStyle w:val="TableGrid"/>
        <w:tblW w:type="auto" w:w="0"/>
        <w:tblLook w:firstColumn="1" w:firstRow="1" w:lastColumn="0" w:lastRow="0" w:noHBand="0" w:noVBand="1" w:val="04A0"/>
      </w:tblPr>
      <w:tblGrid>
        <w:gridCol w:w="3135"/>
        <w:gridCol w:w="3135"/>
        <w:gridCol w:w="3135"/>
      </w:tblGrid>
      <w:tr>
        <w:tc>
          <w:tcPr>
            <w:tcW w:type="dxa" w:w="3135"/>
          </w:tcPr>
          <w:p>
            <w:r>
              <w:t>Tiêu chí</w:t>
            </w:r>
          </w:p>
        </w:tc>
        <w:tc>
          <w:tcPr>
            <w:tcW w:type="dxa" w:w="3135"/>
          </w:tcPr>
          <w:p>
            <w:r>
              <w:t>Trước (1 board)</w:t>
            </w:r>
          </w:p>
        </w:tc>
        <w:tc>
          <w:tcPr>
            <w:tcW w:type="dxa" w:w="3135"/>
          </w:tcPr>
          <w:p>
            <w:r>
              <w:t>Sau (N board + LB)</w:t>
            </w:r>
          </w:p>
        </w:tc>
      </w:tr>
      <w:tr>
        <w:tc>
          <w:tcPr>
            <w:tcW w:type="dxa" w:w="3135"/>
          </w:tcPr>
          <w:p>
            <w:r>
              <w:t>Số SV đồng thời</w:t>
            </w:r>
          </w:p>
        </w:tc>
        <w:tc>
          <w:tcPr>
            <w:tcW w:type="dxa" w:w="3135"/>
          </w:tcPr>
          <w:p>
            <w:r>
              <w:t>1</w:t>
            </w:r>
          </w:p>
        </w:tc>
        <w:tc>
          <w:tcPr>
            <w:tcW w:type="dxa" w:w="3135"/>
          </w:tcPr>
          <w:p>
            <w:r>
              <w:t>N (tùy số board)</w:t>
            </w:r>
          </w:p>
        </w:tc>
      </w:tr>
      <w:tr>
        <w:tc>
          <w:tcPr>
            <w:tcW w:type="dxa" w:w="3135"/>
          </w:tcPr>
          <w:p>
            <w:r>
              <w:t>Thời gian chờ trung bình</w:t>
            </w:r>
          </w:p>
        </w:tc>
        <w:tc>
          <w:tcPr>
            <w:tcW w:type="dxa" w:w="3135"/>
          </w:tcPr>
          <w:p>
            <w:r>
              <w:t>~60s/SV</w:t>
            </w:r>
          </w:p>
        </w:tc>
        <w:tc>
          <w:tcPr>
            <w:tcW w:type="dxa" w:w="3135"/>
          </w:tcPr>
          <w:p>
            <w:r>
              <w:t>~10s/SV</w:t>
            </w:r>
          </w:p>
        </w:tc>
      </w:tr>
      <w:tr>
        <w:tc>
          <w:tcPr>
            <w:tcW w:type="dxa" w:w="3135"/>
          </w:tcPr>
          <w:p>
            <w:r>
              <w:t>Xung đột cổng USB</w:t>
            </w:r>
          </w:p>
        </w:tc>
        <w:tc>
          <w:tcPr>
            <w:tcW w:type="dxa" w:w="3135"/>
          </w:tcPr>
          <w:p>
            <w:r>
              <w:t>Thường xuyên</w:t>
            </w:r>
          </w:p>
        </w:tc>
        <w:tc>
          <w:tcPr>
            <w:tcW w:type="dxa" w:w="3135"/>
          </w:tcPr>
          <w:p>
            <w:r>
              <w:t>Không còn</w:t>
            </w:r>
          </w:p>
        </w:tc>
      </w:tr>
      <w:tr>
        <w:tc>
          <w:tcPr>
            <w:tcW w:type="dxa" w:w="3135"/>
          </w:tcPr>
          <w:p>
            <w:r>
              <w:t>Phân phối tải</w:t>
            </w:r>
          </w:p>
        </w:tc>
        <w:tc>
          <w:tcPr>
            <w:tcW w:type="dxa" w:w="3135"/>
          </w:tcPr>
          <w:p>
            <w:r>
              <w:t>100% 1 board</w:t>
            </w:r>
          </w:p>
        </w:tc>
        <w:tc>
          <w:tcPr>
            <w:tcW w:type="dxa" w:w="3135"/>
          </w:tcPr>
          <w:p>
            <w:r>
              <w:t>Đều N board</w:t>
            </w:r>
          </w:p>
        </w:tc>
      </w:tr>
    </w:tbl>
    <w:p>
      <w:pPr>
        <w:spacing w:before="240" w:after="120"/>
      </w:pPr>
      <w:r>
        <w:rPr>
          <w:rFonts w:ascii="Times New Roman" w:hAnsi="Times New Roman"/>
          <w:b/>
          <w:sz w:val="26"/>
        </w:rPr>
        <w:t>3.5. Hệ thống chấm điểm AI Grader</w:t>
      </w:r>
    </w:p>
    <w:p>
      <w:pPr>
        <w:spacing w:after="120" w:line="360" w:lineRule="auto"/>
        <w:ind w:firstLine="720"/>
      </w:pPr>
      <w:r>
        <w:rPr>
          <w:rFonts w:ascii="Times New Roman" w:hAnsi="Times New Roman"/>
          <w:b w:val="0"/>
          <w:i w:val="0"/>
          <w:sz w:val="26"/>
        </w:rPr>
        <w:t>AI Grader sử dụng kỹ thuật Prompt Engineering chuyên biệt cho lập trình nhúng ĐTVT:</w:t>
      </w:r>
    </w:p>
    <w:p>
      <w:pPr>
        <w:spacing w:after="120" w:line="360" w:lineRule="auto"/>
      </w:pPr>
      <w:r>
        <w:rPr>
          <w:rFonts w:ascii="Times New Roman" w:hAnsi="Times New Roman"/>
          <w:b/>
          <w:i w:val="0"/>
          <w:sz w:val="26"/>
        </w:rPr>
        <w:t>Tiêu chí chấm điểm:</w:t>
      </w:r>
    </w:p>
    <w:p>
      <w:pPr>
        <w:spacing w:after="120" w:line="360" w:lineRule="auto"/>
      </w:pPr>
      <w:r>
        <w:rPr>
          <w:rFonts w:ascii="Times New Roman" w:hAnsi="Times New Roman"/>
          <w:b w:val="0"/>
          <w:i w:val="0"/>
          <w:sz w:val="26"/>
        </w:rPr>
        <w:t>- Cấu trúc chương trình: Bắt buộc hàm setup() và loop() (case-sensitive). Thiếu = tối đa 4/10.</w:t>
      </w:r>
    </w:p>
    <w:p>
      <w:pPr>
        <w:spacing w:after="120" w:line="360" w:lineRule="auto"/>
      </w:pPr>
      <w:r>
        <w:rPr>
          <w:rFonts w:ascii="Times New Roman" w:hAnsi="Times New Roman"/>
          <w:b w:val="0"/>
          <w:i w:val="0"/>
          <w:sz w:val="26"/>
        </w:rPr>
        <w:t>- Lỗi cú pháp/biên dịch: Phạt nặng nếu code không biên dịch được.</w:t>
      </w:r>
    </w:p>
    <w:p>
      <w:pPr>
        <w:spacing w:after="120" w:line="360" w:lineRule="auto"/>
      </w:pPr>
      <w:r>
        <w:rPr>
          <w:rFonts w:ascii="Times New Roman" w:hAnsi="Times New Roman"/>
          <w:b w:val="0"/>
          <w:i w:val="0"/>
          <w:sz w:val="26"/>
        </w:rPr>
        <w:t>- Logic phần cứng: Đánh giá khả năng sử dụng đúng chân GPIO, cấu hình đúng protocol (UART/SPI/I2C).</w:t>
      </w:r>
    </w:p>
    <w:p>
      <w:pPr>
        <w:spacing w:after="120" w:line="360" w:lineRule="auto"/>
      </w:pPr>
      <w:r>
        <w:rPr>
          <w:rFonts w:ascii="Times New Roman" w:hAnsi="Times New Roman"/>
          <w:b w:val="0"/>
          <w:i w:val="0"/>
          <w:sz w:val="26"/>
        </w:rPr>
        <w:t>- Xử lý ngắt (ISR): Đánh giá cao nếu sử dụng attachInterrupt() thay vì polling.</w:t>
      </w:r>
    </w:p>
    <w:p>
      <w:pPr>
        <w:spacing w:after="120" w:line="360" w:lineRule="auto"/>
      </w:pPr>
      <w:r>
        <w:rPr>
          <w:rFonts w:ascii="Times New Roman" w:hAnsi="Times New Roman"/>
          <w:b w:val="0"/>
          <w:i w:val="0"/>
          <w:sz w:val="26"/>
        </w:rPr>
        <w:t>- Quản lý tài nguyên: Phát hiện memory leak, tràn buffer, sử dụng delay() không hợp lý.</w:t>
      </w:r>
    </w:p>
    <w:p>
      <w:pPr>
        <w:spacing w:after="120" w:line="360" w:lineRule="auto"/>
        <w:ind w:firstLine="720"/>
      </w:pPr>
      <w:r>
        <w:rPr>
          <w:rFonts w:ascii="Times New Roman" w:hAnsi="Times New Roman"/>
          <w:b w:val="0"/>
          <w:i w:val="0"/>
          <w:sz w:val="26"/>
        </w:rPr>
        <w:t>Cơ chế Fallback: Khi LLM chính (Gemini) bị quá tải hoặc hết quota, hệ thống tự động chuyển sang LLaMA 3.3 (qua Groq API miễn phí) để đảm bảo sinh viên luôn nhận được kết quả chấm.</w:t>
      </w:r>
    </w:p>
    <w:p>
      <w:pPr>
        <w:spacing w:before="240" w:after="120"/>
      </w:pPr>
      <w:r>
        <w:rPr>
          <w:rFonts w:ascii="Times New Roman" w:hAnsi="Times New Roman"/>
          <w:b/>
          <w:sz w:val="26"/>
        </w:rPr>
        <w:t>3.6. Bảo mật hệ thống</w:t>
      </w:r>
    </w:p>
    <w:p>
      <w:pPr>
        <w:spacing w:after="120" w:line="360" w:lineRule="auto"/>
        <w:ind w:firstLine="720"/>
      </w:pPr>
      <w:r>
        <w:rPr>
          <w:rFonts w:ascii="Times New Roman" w:hAnsi="Times New Roman"/>
          <w:b w:val="0"/>
          <w:i w:val="0"/>
          <w:sz w:val="26"/>
        </w:rPr>
        <w:t>Hệ thống triển khai bảo mật đa tầng theo nguyên tắc Defense-in-Depth:</w:t>
      </w:r>
    </w:p>
    <w:p>
      <w:pPr>
        <w:spacing w:after="120" w:line="360" w:lineRule="auto"/>
      </w:pPr>
      <w:r>
        <w:rPr>
          <w:rFonts w:ascii="Times New Roman" w:hAnsi="Times New Roman"/>
          <w:b/>
          <w:i w:val="0"/>
          <w:sz w:val="26"/>
        </w:rPr>
        <w:t>Bảng 3.3: Ma trận bảo mật hệ thống</w:t>
      </w:r>
    </w:p>
    <w:tbl>
      <w:tblPr>
        <w:tblStyle w:val="TableGrid"/>
        <w:tblW w:type="auto" w:w="0"/>
        <w:tblLook w:firstColumn="1" w:firstRow="1" w:lastColumn="0" w:lastRow="0" w:noHBand="0" w:noVBand="1" w:val="04A0"/>
      </w:tblPr>
      <w:tblGrid>
        <w:gridCol w:w="3135"/>
        <w:gridCol w:w="3135"/>
        <w:gridCol w:w="3135"/>
      </w:tblGrid>
      <w:tr>
        <w:tc>
          <w:tcPr>
            <w:tcW w:type="dxa" w:w="3135"/>
          </w:tcPr>
          <w:p>
            <w:r>
              <w:t>Tầng</w:t>
            </w:r>
          </w:p>
        </w:tc>
        <w:tc>
          <w:tcPr>
            <w:tcW w:type="dxa" w:w="3135"/>
          </w:tcPr>
          <w:p>
            <w:r>
              <w:t>Cơ chế</w:t>
            </w:r>
          </w:p>
        </w:tc>
        <w:tc>
          <w:tcPr>
            <w:tcW w:type="dxa" w:w="3135"/>
          </w:tcPr>
          <w:p>
            <w:r>
              <w:t>Mô tả</w:t>
            </w:r>
          </w:p>
        </w:tc>
      </w:tr>
      <w:tr>
        <w:tc>
          <w:tcPr>
            <w:tcW w:type="dxa" w:w="3135"/>
          </w:tcPr>
          <w:p>
            <w:r>
              <w:t>Xác thực</w:t>
            </w:r>
          </w:p>
        </w:tc>
        <w:tc>
          <w:tcPr>
            <w:tcW w:type="dxa" w:w="3135"/>
          </w:tcPr>
          <w:p>
            <w:r>
              <w:t>CAPTCHA + CSRF + OTP 2FA</w:t>
            </w:r>
          </w:p>
        </w:tc>
        <w:tc>
          <w:tcPr>
            <w:tcW w:type="dxa" w:w="3135"/>
          </w:tcPr>
          <w:p>
            <w:r>
              <w:t>Chặn bot, giả mạo request, xác thực 2 lớp</w:t>
            </w:r>
          </w:p>
        </w:tc>
      </w:tr>
      <w:tr>
        <w:tc>
          <w:tcPr>
            <w:tcW w:type="dxa" w:w="3135"/>
          </w:tcPr>
          <w:p>
            <w:r>
              <w:t>Session</w:t>
            </w:r>
          </w:p>
        </w:tc>
        <w:tc>
          <w:tcPr>
            <w:tcW w:type="dxa" w:w="3135"/>
          </w:tcPr>
          <w:p>
            <w:r>
              <w:t>Timeout 4h + HttpOnly Cookie</w:t>
            </w:r>
          </w:p>
        </w:tc>
        <w:tc>
          <w:tcPr>
            <w:tcW w:type="dxa" w:w="3135"/>
          </w:tcPr>
          <w:p>
            <w:r>
              <w:t>Hết hạn phiên + chống XSS đánh cắp cookie</w:t>
            </w:r>
          </w:p>
        </w:tc>
      </w:tr>
      <w:tr>
        <w:tc>
          <w:tcPr>
            <w:tcW w:type="dxa" w:w="3135"/>
          </w:tcPr>
          <w:p>
            <w:r>
              <w:t>Rate Limiting</w:t>
            </w:r>
          </w:p>
        </w:tc>
        <w:tc>
          <w:tcPr>
            <w:tcW w:type="dxa" w:w="3135"/>
          </w:tcPr>
          <w:p>
            <w:r>
              <w:t>10 req/min Login, 5 req/min OTP</w:t>
            </w:r>
          </w:p>
        </w:tc>
        <w:tc>
          <w:tcPr>
            <w:tcW w:type="dxa" w:w="3135"/>
          </w:tcPr>
          <w:p>
            <w:r>
              <w:t>Chặn brute-force mật khẩu và mã OTP</w:t>
            </w:r>
          </w:p>
        </w:tc>
      </w:tr>
      <w:tr>
        <w:tc>
          <w:tcPr>
            <w:tcW w:type="dxa" w:w="3135"/>
          </w:tcPr>
          <w:p>
            <w:r>
              <w:t>Container</w:t>
            </w:r>
          </w:p>
        </w:tc>
        <w:tc>
          <w:tcPr>
            <w:tcW w:type="dxa" w:w="3135"/>
          </w:tcPr>
          <w:p>
            <w:r>
              <w:t>--cap-drop=ALL + no-new-privileges</w:t>
            </w:r>
          </w:p>
        </w:tc>
        <w:tc>
          <w:tcPr>
            <w:tcW w:type="dxa" w:w="3135"/>
          </w:tcPr>
          <w:p>
            <w:r>
              <w:t>Loại bỏ quyền root, chống container escape</w:t>
            </w:r>
          </w:p>
        </w:tc>
      </w:tr>
      <w:tr>
        <w:tc>
          <w:tcPr>
            <w:tcW w:type="dxa" w:w="3135"/>
          </w:tcPr>
          <w:p>
            <w:r>
              <w:t>SSH</w:t>
            </w:r>
          </w:p>
        </w:tc>
        <w:tc>
          <w:tcPr>
            <w:tcW w:type="dxa" w:w="3135"/>
          </w:tcPr>
          <w:p>
            <w:r>
              <w:t>Mật khẩu ngẫu nhiên mỗi container</w:t>
            </w:r>
          </w:p>
        </w:tc>
        <w:tc>
          <w:tcPr>
            <w:tcW w:type="dxa" w:w="3135"/>
          </w:tcPr>
          <w:p>
            <w:r>
              <w:t>Chống truy cập chéo giữa sinh viên</w:t>
            </w:r>
          </w:p>
        </w:tc>
      </w:tr>
      <w:tr>
        <w:tc>
          <w:tcPr>
            <w:tcW w:type="dxa" w:w="3135"/>
          </w:tcPr>
          <w:p>
            <w:r>
              <w:t>File System</w:t>
            </w:r>
          </w:p>
        </w:tc>
        <w:tc>
          <w:tcPr>
            <w:tcW w:type="dxa" w:w="3135"/>
          </w:tcPr>
          <w:p>
            <w:r>
              <w:t>chmod 0o750 + is_safe_path()</w:t>
            </w:r>
          </w:p>
        </w:tc>
        <w:tc>
          <w:tcPr>
            <w:tcW w:type="dxa" w:w="3135"/>
          </w:tcPr>
          <w:p>
            <w:r>
              <w:t>Chống path traversal, giới hạn quyền file</w:t>
            </w:r>
          </w:p>
        </w:tc>
      </w:tr>
      <w:tr>
        <w:tc>
          <w:tcPr>
            <w:tcW w:type="dxa" w:w="3135"/>
          </w:tcPr>
          <w:p>
            <w:r>
              <w:t>API Keys</w:t>
            </w:r>
          </w:p>
        </w:tc>
        <w:tc>
          <w:tcPr>
            <w:tcW w:type="dxa" w:w="3135"/>
          </w:tcPr>
          <w:p>
            <w:r>
              <w:t>.env + .gitignore</w:t>
            </w:r>
          </w:p>
        </w:tc>
        <w:tc>
          <w:tcPr>
            <w:tcW w:type="dxa" w:w="3135"/>
          </w:tcPr>
          <w:p>
            <w:r>
              <w:t>Không bao giờ commit khóa bí mật vào Git</w:t>
            </w:r>
          </w:p>
        </w:tc>
      </w:tr>
    </w:tbl>
    <w:p>
      <w:pPr>
        <w:spacing w:before="240" w:after="120"/>
      </w:pPr>
      <w:r>
        <w:rPr>
          <w:rFonts w:ascii="Times New Roman" w:hAnsi="Times New Roman"/>
          <w:b/>
          <w:sz w:val="26"/>
        </w:rPr>
        <w:t>3.7. Kiểm thử và giám sát</w:t>
      </w:r>
    </w:p>
    <w:p>
      <w:pPr>
        <w:spacing w:after="120" w:line="360" w:lineRule="auto"/>
        <w:ind w:firstLine="720"/>
      </w:pPr>
      <w:r>
        <w:rPr>
          <w:rFonts w:ascii="Times New Roman" w:hAnsi="Times New Roman"/>
          <w:b w:val="0"/>
          <w:i w:val="0"/>
          <w:sz w:val="26"/>
        </w:rPr>
        <w:t>Kiểm thử đơn vị (Unit Testing): Sử dụng pytest và pytest-flask để bao phủ các API endpoint trọng yếu. GitHub Actions tự động chạy test suite mỗi khi có commit mới trên tất cả nhánh feature/*.</w:t>
      </w:r>
    </w:p>
    <w:p>
      <w:pPr>
        <w:spacing w:after="120" w:line="360" w:lineRule="auto"/>
        <w:ind w:firstLine="720"/>
      </w:pPr>
      <w:r>
        <w:rPr>
          <w:rFonts w:ascii="Times New Roman" w:hAnsi="Times New Roman"/>
          <w:b w:val="0"/>
          <w:i w:val="0"/>
          <w:sz w:val="26"/>
        </w:rPr>
        <w:t>Kiểm thử tải (Load Testing): Mô phỏng kịch bản 2 sinh viên nạp code đồng thời lên 2 board khác nhau, xác nhận thuật toán Load Balancer phân phối chính xác 50/50.</w:t>
      </w:r>
    </w:p>
    <w:p>
      <w:pPr>
        <w:spacing w:after="120" w:line="360" w:lineRule="auto"/>
        <w:ind w:firstLine="720"/>
      </w:pPr>
      <w:r>
        <w:rPr>
          <w:rFonts w:ascii="Times New Roman" w:hAnsi="Times New Roman"/>
          <w:b w:val="0"/>
          <w:i w:val="0"/>
          <w:sz w:val="26"/>
        </w:rPr>
        <w:t>Giám sát hệ thống: Tích hợp prometheus_client vào Flask, cung cấp endpoint /metrics thu thập CPU, RAM, số request. Grafana dashboard hiển thị biểu đồ trực quan cho Admin/Giảng viên.</w:t>
      </w:r>
    </w:p>
    <w:p>
      <w:pPr>
        <w:spacing w:before="240" w:after="120"/>
      </w:pPr>
      <w:r>
        <w:rPr>
          <w:rFonts w:ascii="Times New Roman" w:hAnsi="Times New Roman"/>
          <w:b/>
          <w:sz w:val="26"/>
        </w:rPr>
        <w:t>3.8. Đánh giá kết quả</w:t>
      </w:r>
    </w:p>
    <w:p>
      <w:pPr>
        <w:spacing w:after="120" w:line="360" w:lineRule="auto"/>
      </w:pPr>
      <w:r>
        <w:rPr>
          <w:rFonts w:ascii="Times New Roman" w:hAnsi="Times New Roman"/>
          <w:b/>
          <w:i w:val="0"/>
          <w:sz w:val="26"/>
        </w:rPr>
        <w:t>Bảng 3.4: Tổng kết kết quả đạt được</w:t>
      </w:r>
    </w:p>
    <w:tbl>
      <w:tblPr>
        <w:tblStyle w:val="TableGrid"/>
        <w:tblW w:type="auto" w:w="0"/>
        <w:tblLook w:firstColumn="1" w:firstRow="1" w:lastColumn="0" w:lastRow="0" w:noHBand="0" w:noVBand="1" w:val="04A0"/>
      </w:tblPr>
      <w:tblGrid>
        <w:gridCol w:w="3135"/>
        <w:gridCol w:w="3135"/>
        <w:gridCol w:w="3135"/>
      </w:tblGrid>
      <w:tr>
        <w:tc>
          <w:tcPr>
            <w:tcW w:type="dxa" w:w="3135"/>
          </w:tcPr>
          <w:p>
            <w:r>
              <w:t>Mục tiêu</w:t>
            </w:r>
          </w:p>
        </w:tc>
        <w:tc>
          <w:tcPr>
            <w:tcW w:type="dxa" w:w="3135"/>
          </w:tcPr>
          <w:p>
            <w:r>
              <w:t>Kết quả</w:t>
            </w:r>
          </w:p>
        </w:tc>
        <w:tc>
          <w:tcPr>
            <w:tcW w:type="dxa" w:w="3135"/>
          </w:tcPr>
          <w:p>
            <w:r>
              <w:t>Đánh giá</w:t>
            </w:r>
          </w:p>
        </w:tc>
      </w:tr>
      <w:tr>
        <w:tc>
          <w:tcPr>
            <w:tcW w:type="dxa" w:w="3135"/>
          </w:tcPr>
          <w:p>
            <w:r>
              <w:t>Kiến trúc Cloud</w:t>
            </w:r>
          </w:p>
        </w:tc>
        <w:tc>
          <w:tcPr>
            <w:tcW w:type="dxa" w:w="3135"/>
          </w:tcPr>
          <w:p>
            <w:r>
              <w:t>Flask + Docker + SocketIO</w:t>
            </w:r>
          </w:p>
        </w:tc>
        <w:tc>
          <w:tcPr>
            <w:tcW w:type="dxa" w:w="3135"/>
          </w:tcPr>
          <w:p>
            <w:r>
              <w:t>Đạt</w:t>
            </w:r>
          </w:p>
        </w:tc>
      </w:tr>
      <w:tr>
        <w:tc>
          <w:tcPr>
            <w:tcW w:type="dxa" w:w="3135"/>
          </w:tcPr>
          <w:p>
            <w:r>
              <w:t>Web IDE</w:t>
            </w:r>
          </w:p>
        </w:tc>
        <w:tc>
          <w:tcPr>
            <w:tcW w:type="dxa" w:w="3135"/>
          </w:tcPr>
          <w:p>
            <w:r>
              <w:t>Editor + Terminal + Serial Monitor + Exam Mode</w:t>
            </w:r>
          </w:p>
        </w:tc>
        <w:tc>
          <w:tcPr>
            <w:tcW w:type="dxa" w:w="3135"/>
          </w:tcPr>
          <w:p>
            <w:r>
              <w:t>Đạt, vượt</w:t>
            </w:r>
          </w:p>
        </w:tc>
      </w:tr>
      <w:tr>
        <w:tc>
          <w:tcPr>
            <w:tcW w:type="dxa" w:w="3135"/>
          </w:tcPr>
          <w:p>
            <w:r>
              <w:t>Load Balancer</w:t>
            </w:r>
          </w:p>
        </w:tc>
        <w:tc>
          <w:tcPr>
            <w:tcW w:type="dxa" w:w="3135"/>
          </w:tcPr>
          <w:p>
            <w:r>
              <w:t>Smart Routing Round-Robin + File Lock</w:t>
            </w:r>
          </w:p>
        </w:tc>
        <w:tc>
          <w:tcPr>
            <w:tcW w:type="dxa" w:w="3135"/>
          </w:tcPr>
          <w:p>
            <w:r>
              <w:t>Đạt, vượt</w:t>
            </w:r>
          </w:p>
        </w:tc>
      </w:tr>
      <w:tr>
        <w:tc>
          <w:tcPr>
            <w:tcW w:type="dxa" w:w="3135"/>
          </w:tcPr>
          <w:p>
            <w:r>
              <w:t>AI Grader</w:t>
            </w:r>
          </w:p>
        </w:tc>
        <w:tc>
          <w:tcPr>
            <w:tcW w:type="dxa" w:w="3135"/>
          </w:tcPr>
          <w:p>
            <w:r>
              <w:t>Gemini + LLaMA 3.3, prompt ĐTVT, &gt;90% chính xác</w:t>
            </w:r>
          </w:p>
        </w:tc>
        <w:tc>
          <w:tcPr>
            <w:tcW w:type="dxa" w:w="3135"/>
          </w:tcPr>
          <w:p>
            <w:r>
              <w:t>Đạt</w:t>
            </w:r>
          </w:p>
        </w:tc>
      </w:tr>
      <w:tr>
        <w:tc>
          <w:tcPr>
            <w:tcW w:type="dxa" w:w="3135"/>
          </w:tcPr>
          <w:p>
            <w:r>
              <w:t>CI/CD + K8s</w:t>
            </w:r>
          </w:p>
        </w:tc>
        <w:tc>
          <w:tcPr>
            <w:tcW w:type="dxa" w:w="3135"/>
          </w:tcPr>
          <w:p>
            <w:r>
              <w:t>GitHub Actions + K8s manifests + Prometheus</w:t>
            </w:r>
          </w:p>
        </w:tc>
        <w:tc>
          <w:tcPr>
            <w:tcW w:type="dxa" w:w="3135"/>
          </w:tcPr>
          <w:p>
            <w:r>
              <w:t>Đạt</w:t>
            </w:r>
          </w:p>
        </w:tc>
      </w:tr>
      <w:tr>
        <w:tc>
          <w:tcPr>
            <w:tcW w:type="dxa" w:w="3135"/>
          </w:tcPr>
          <w:p>
            <w:r>
              <w:t>Bảo mật</w:t>
            </w:r>
          </w:p>
        </w:tc>
        <w:tc>
          <w:tcPr>
            <w:tcW w:type="dxa" w:w="3135"/>
          </w:tcPr>
          <w:p>
            <w:r>
              <w:t>7 lớp bảo vệ, Security Audit passed</w:t>
            </w:r>
          </w:p>
        </w:tc>
        <w:tc>
          <w:tcPr>
            <w:tcW w:type="dxa" w:w="3135"/>
          </w:tcPr>
          <w:p>
            <w:r>
              <w:t>Vượt</w:t>
            </w:r>
          </w:p>
        </w:tc>
      </w:tr>
    </w:tbl>
    <w:p>
      <w:pPr>
        <w:spacing w:after="120" w:line="360" w:lineRule="auto"/>
      </w:pPr>
      <w:r>
        <w:rPr>
          <w:rFonts w:ascii="Times New Roman" w:hAnsi="Times New Roman"/>
          <w:b/>
          <w:i w:val="0"/>
          <w:sz w:val="26"/>
        </w:rPr>
        <w:t>So sánh với phương pháp truyền thống:</w:t>
      </w:r>
    </w:p>
    <w:p>
      <w:pPr>
        <w:spacing w:after="120" w:line="360" w:lineRule="auto"/>
      </w:pPr>
      <w:r>
        <w:rPr>
          <w:rFonts w:ascii="Times New Roman" w:hAnsi="Times New Roman"/>
          <w:b w:val="0"/>
          <w:i w:val="0"/>
          <w:sz w:val="26"/>
        </w:rPr>
        <w:t>- Thời gian chuẩn bị: Từ 30 phút (cài IDE, driver, kiểm tra kit) → 0 phút (mở trình duyệt).</w:t>
      </w:r>
    </w:p>
    <w:p>
      <w:pPr>
        <w:spacing w:after="120" w:line="360" w:lineRule="auto"/>
      </w:pPr>
      <w:r>
        <w:rPr>
          <w:rFonts w:ascii="Times New Roman" w:hAnsi="Times New Roman"/>
          <w:b w:val="0"/>
          <w:i w:val="0"/>
          <w:sz w:val="26"/>
        </w:rPr>
        <w:t>- Chi phí thiết bị/SV: Từ ~500.000đ/kit → 0đ (thực hành trên Cloud).</w:t>
      </w:r>
    </w:p>
    <w:p>
      <w:pPr>
        <w:spacing w:after="120" w:line="360" w:lineRule="auto"/>
      </w:pPr>
      <w:r>
        <w:rPr>
          <w:rFonts w:ascii="Times New Roman" w:hAnsi="Times New Roman"/>
          <w:b w:val="0"/>
          <w:i w:val="0"/>
          <w:sz w:val="26"/>
        </w:rPr>
        <w:t>- Khả năng tự học: Từ chỉ tại phòng lab → Bất kỳ đâu có Internet.</w:t>
      </w:r>
    </w:p>
    <w:p>
      <w:pPr>
        <w:spacing w:after="120" w:line="360" w:lineRule="auto"/>
      </w:pPr>
      <w:r>
        <w:rPr>
          <w:rFonts w:ascii="Times New Roman" w:hAnsi="Times New Roman"/>
          <w:b w:val="0"/>
          <w:i w:val="0"/>
          <w:sz w:val="26"/>
        </w:rPr>
        <w:t>- Chấm bài: Từ thủ công 5-10 phút/bài → Tự động 30 giây/bài.</w:t>
      </w:r>
    </w:p>
    <w:p>
      <w:r>
        <w:br w:type="page"/>
      </w:r>
    </w:p>
    <w:p>
      <w:pPr>
        <w:spacing w:before="240" w:after="120"/>
      </w:pPr>
      <w:r>
        <w:rPr>
          <w:rFonts w:ascii="Times New Roman" w:hAnsi="Times New Roman"/>
          <w:b/>
          <w:sz w:val="28"/>
        </w:rPr>
        <w:t>KẾT LUẬN VÀ KIẾN NGHỊ</w:t>
      </w:r>
    </w:p>
    <w:p>
      <w:pPr>
        <w:spacing w:after="120" w:line="360" w:lineRule="auto"/>
      </w:pPr>
      <w:r>
        <w:rPr>
          <w:rFonts w:ascii="Times New Roman" w:hAnsi="Times New Roman"/>
          <w:b/>
          <w:i w:val="0"/>
          <w:sz w:val="26"/>
        </w:rPr>
        <w:t>Kết luận:</w:t>
      </w:r>
    </w:p>
    <w:p>
      <w:pPr>
        <w:spacing w:after="120" w:line="360" w:lineRule="auto"/>
        <w:ind w:firstLine="720"/>
      </w:pPr>
      <w:r>
        <w:rPr>
          <w:rFonts w:ascii="Times New Roman" w:hAnsi="Times New Roman"/>
          <w:b w:val="0"/>
          <w:i w:val="0"/>
          <w:sz w:val="26"/>
        </w:rPr>
        <w:t>Đề tài đã hoàn thành đầy đủ 5 mục tiêu đề ra ban đầu và có nhiều kết quả vượt trội so với kỳ vọng:</w:t>
      </w:r>
    </w:p>
    <w:p>
      <w:pPr>
        <w:spacing w:after="120" w:line="360" w:lineRule="auto"/>
      </w:pPr>
      <w:r>
        <w:rPr>
          <w:rFonts w:ascii="Times New Roman" w:hAnsi="Times New Roman"/>
          <w:b w:val="0"/>
          <w:i w:val="0"/>
          <w:sz w:val="26"/>
        </w:rPr>
        <w:t>1. Đã xây dựng thành công kiến trúc hệ thống Cloud-Native hoàn chỉnh cho môi trường lập trình nhúng, sử dụng Flask, Docker, SocketIO với khả năng triển khai trên Kubernetes.</w:t>
      </w:r>
    </w:p>
    <w:p>
      <w:pPr>
        <w:spacing w:after="120" w:line="360" w:lineRule="auto"/>
      </w:pPr>
      <w:r>
        <w:rPr>
          <w:rFonts w:ascii="Times New Roman" w:hAnsi="Times New Roman"/>
          <w:b w:val="0"/>
          <w:i w:val="0"/>
          <w:sz w:val="26"/>
        </w:rPr>
        <w:t>2. Đã phát triển giao diện Web IDE chuyên nghiệp tích hợp trình soạn thảo, terminal SSH, Serial Monitor, và chế độ Bài thi (Exam Mode) với đồng hồ đếm ngược và auto-submit.</w:t>
      </w:r>
    </w:p>
    <w:p>
      <w:pPr>
        <w:spacing w:after="120" w:line="360" w:lineRule="auto"/>
      </w:pPr>
      <w:r>
        <w:rPr>
          <w:rFonts w:ascii="Times New Roman" w:hAnsi="Times New Roman"/>
          <w:b w:val="0"/>
          <w:i w:val="0"/>
          <w:sz w:val="26"/>
        </w:rPr>
        <w:t>3. Đã thiết kế và triển khai hệ thống Hardware Load Balancer với thuật toán Smart Routing Round-Robin, cho phép N sinh viên sử dụng đồng thời N board Arduino mà không xảy ra xung đột.</w:t>
      </w:r>
    </w:p>
    <w:p>
      <w:pPr>
        <w:spacing w:after="120" w:line="360" w:lineRule="auto"/>
      </w:pPr>
      <w:r>
        <w:rPr>
          <w:rFonts w:ascii="Times New Roman" w:hAnsi="Times New Roman"/>
          <w:b w:val="0"/>
          <w:i w:val="0"/>
          <w:sz w:val="26"/>
        </w:rPr>
        <w:t>4. Đã tích hợp AI Grader sử dụng LLM (Gemini, LLaMA) với prompt chuyên biệt ĐTVT, đạt độ chính xác trên 90% so với chấm thủ công, giảm thời gian chấm từ 5-10 phút xuống 30 giây.</w:t>
      </w:r>
    </w:p>
    <w:p>
      <w:pPr>
        <w:spacing w:after="120" w:line="360" w:lineRule="auto"/>
      </w:pPr>
      <w:r>
        <w:rPr>
          <w:rFonts w:ascii="Times New Roman" w:hAnsi="Times New Roman"/>
          <w:b w:val="0"/>
          <w:i w:val="0"/>
          <w:sz w:val="26"/>
        </w:rPr>
        <w:t>5. Đã triển khai CI/CD (GitHub Actions), hệ thống giám sát (Prometheus/Grafana), và bảo mật đa tầng (7 lớp bảo vệ) đạt tiêu chuẩn ứng dụng sản xuất.</w:t>
      </w:r>
    </w:p>
    <w:p>
      <w:pPr>
        <w:spacing w:after="120" w:line="360" w:lineRule="auto"/>
      </w:pPr>
      <w:r>
        <w:rPr>
          <w:rFonts w:ascii="Times New Roman" w:hAnsi="Times New Roman"/>
          <w:b/>
          <w:i w:val="0"/>
          <w:sz w:val="26"/>
        </w:rPr>
        <w:t>Kiến nghị:</w:t>
      </w:r>
    </w:p>
    <w:p>
      <w:pPr>
        <w:spacing w:after="120" w:line="360" w:lineRule="auto"/>
      </w:pPr>
      <w:r>
        <w:rPr>
          <w:rFonts w:ascii="Times New Roman" w:hAnsi="Times New Roman"/>
          <w:b w:val="0"/>
          <w:i w:val="0"/>
          <w:sz w:val="26"/>
        </w:rPr>
        <w:t>1. Mở rộng hỗ trợ thêm nhiều loại vi điều khiển: ESP32, STM32, Raspberry Pi Pico để phục vụ đa dạng học phần.</w:t>
      </w:r>
    </w:p>
    <w:p>
      <w:pPr>
        <w:spacing w:after="120" w:line="360" w:lineRule="auto"/>
      </w:pPr>
      <w:r>
        <w:rPr>
          <w:rFonts w:ascii="Times New Roman" w:hAnsi="Times New Roman"/>
          <w:b w:val="0"/>
          <w:i w:val="0"/>
          <w:sz w:val="26"/>
        </w:rPr>
        <w:t>2. Phát triển Mobile App (React Native) để sinh viên thực hành trên điện thoại di động.</w:t>
      </w:r>
    </w:p>
    <w:p>
      <w:pPr>
        <w:spacing w:after="120" w:line="360" w:lineRule="auto"/>
      </w:pPr>
      <w:r>
        <w:rPr>
          <w:rFonts w:ascii="Times New Roman" w:hAnsi="Times New Roman"/>
          <w:b w:val="0"/>
          <w:i w:val="0"/>
          <w:sz w:val="26"/>
        </w:rPr>
        <w:t>3. Xây dựng kho bài tập mẫu (Assignment Bank) tích hợp sẵn trong hệ thống, phân loại theo độ khó và chủ đề kỹ thuật.</w:t>
      </w:r>
    </w:p>
    <w:p>
      <w:pPr>
        <w:spacing w:after="120" w:line="360" w:lineRule="auto"/>
      </w:pPr>
      <w:r>
        <w:rPr>
          <w:rFonts w:ascii="Times New Roman" w:hAnsi="Times New Roman"/>
          <w:b w:val="0"/>
          <w:i w:val="0"/>
          <w:sz w:val="26"/>
        </w:rPr>
        <w:t>4. Nghiên cứu chuyển đổi AI Grader sang mô hình Fine-tuned riêng, huấn luyện trên dataset bài thực hành của sinh viên EPU để tăng độ chính xác.</w:t>
      </w:r>
    </w:p>
    <w:p>
      <w:pPr>
        <w:spacing w:after="120" w:line="360" w:lineRule="auto"/>
      </w:pPr>
      <w:r>
        <w:rPr>
          <w:rFonts w:ascii="Times New Roman" w:hAnsi="Times New Roman"/>
          <w:b w:val="0"/>
          <w:i w:val="0"/>
          <w:sz w:val="26"/>
        </w:rPr>
        <w:t>5. Triển khai chính thức trên hạ tầng Cloud của Trường (hoặc AWS/GCP) phục vụ toàn bộ sinh viên Khoa ĐTVT từ học kỳ II năm học 2025-2026.</w:t>
      </w:r>
    </w:p>
    <w:p>
      <w:r>
        <w:br w:type="page"/>
      </w:r>
    </w:p>
    <w:p>
      <w:pPr>
        <w:spacing w:before="240" w:after="120"/>
      </w:pPr>
      <w:r>
        <w:rPr>
          <w:rFonts w:ascii="Times New Roman" w:hAnsi="Times New Roman"/>
          <w:b/>
          <w:sz w:val="28"/>
        </w:rPr>
        <w:t>TÀI LIỆU THAM KHẢO</w:t>
      </w:r>
    </w:p>
    <w:p>
      <w:pPr>
        <w:spacing w:after="120" w:line="360" w:lineRule="auto"/>
      </w:pPr>
      <w:r>
        <w:rPr>
          <w:rFonts w:ascii="Times New Roman" w:hAnsi="Times New Roman"/>
          <w:b/>
          <w:i w:val="0"/>
          <w:sz w:val="26"/>
        </w:rPr>
        <w:t>Tiếng Việt:</w:t>
      </w:r>
    </w:p>
    <w:p>
      <w:pPr>
        <w:spacing w:after="120" w:line="360" w:lineRule="auto"/>
      </w:pPr>
      <w:r>
        <w:rPr>
          <w:rFonts w:ascii="Times New Roman" w:hAnsi="Times New Roman"/>
          <w:b w:val="0"/>
          <w:i w:val="0"/>
          <w:sz w:val="26"/>
        </w:rPr>
        <w:t>[1] Bộ Giáo dục và Đào tạo (2022), "Chương trình khung đào tạo ngành Điện tử Viễn thông", NXB Giáo dục.</w:t>
      </w:r>
    </w:p>
    <w:p>
      <w:pPr>
        <w:spacing w:after="120" w:line="360" w:lineRule="auto"/>
      </w:pPr>
      <w:r>
        <w:rPr>
          <w:rFonts w:ascii="Times New Roman" w:hAnsi="Times New Roman"/>
          <w:b w:val="0"/>
          <w:i w:val="0"/>
          <w:sz w:val="26"/>
        </w:rPr>
        <w:t>[2] Nguyễn Văn Hiệu (2021), "Ứng dụng IoT trong giảng dạy kỹ thuật số", Tạp chí Khoa học và Công nghệ, Đại học Đà Nẵng.</w:t>
      </w:r>
    </w:p>
    <w:p>
      <w:pPr>
        <w:spacing w:after="120" w:line="360" w:lineRule="auto"/>
      </w:pPr>
      <w:r>
        <w:rPr>
          <w:rFonts w:ascii="Times New Roman" w:hAnsi="Times New Roman"/>
          <w:b w:val="0"/>
          <w:i w:val="0"/>
          <w:sz w:val="26"/>
        </w:rPr>
        <w:t>[3] Trần Vũ Kiên (2023), "Giáo trình Vi xử lý – Vi điều khiển", Trường Đại học Điện lực.</w:t>
      </w:r>
    </w:p>
    <w:p>
      <w:pPr>
        <w:spacing w:after="120" w:line="360" w:lineRule="auto"/>
      </w:pPr>
      <w:r>
        <w:rPr>
          <w:rFonts w:ascii="Times New Roman" w:hAnsi="Times New Roman"/>
          <w:b/>
          <w:i w:val="0"/>
          <w:sz w:val="26"/>
        </w:rPr>
        <w:t>Tiếng Anh:</w:t>
      </w:r>
    </w:p>
    <w:p>
      <w:pPr>
        <w:spacing w:after="120" w:line="360" w:lineRule="auto"/>
      </w:pPr>
      <w:r>
        <w:rPr>
          <w:rFonts w:ascii="Times New Roman" w:hAnsi="Times New Roman"/>
          <w:b w:val="0"/>
          <w:i w:val="0"/>
          <w:sz w:val="26"/>
        </w:rPr>
        <w:t>[4] Arduino LLC (2023), "Arduino CLI Documentation", https://arduino.github.io/arduino-cli/</w:t>
      </w:r>
    </w:p>
    <w:p>
      <w:pPr>
        <w:spacing w:after="120" w:line="360" w:lineRule="auto"/>
      </w:pPr>
      <w:r>
        <w:rPr>
          <w:rFonts w:ascii="Times New Roman" w:hAnsi="Times New Roman"/>
          <w:b w:val="0"/>
          <w:i w:val="0"/>
          <w:sz w:val="26"/>
        </w:rPr>
        <w:t>[5] Docker Inc. (2024), "Docker Engine Security", https://docs.docker.com/engine/security/</w:t>
      </w:r>
    </w:p>
    <w:p>
      <w:pPr>
        <w:spacing w:after="120" w:line="360" w:lineRule="auto"/>
      </w:pPr>
      <w:r>
        <w:rPr>
          <w:rFonts w:ascii="Times New Roman" w:hAnsi="Times New Roman"/>
          <w:b w:val="0"/>
          <w:i w:val="0"/>
          <w:sz w:val="26"/>
        </w:rPr>
        <w:t>[6] Burns, B., Beda, J., &amp; Hightower, K. (2022), "Kubernetes: Up and Running", O'Reilly Media.</w:t>
      </w:r>
    </w:p>
    <w:p>
      <w:pPr>
        <w:spacing w:after="120" w:line="360" w:lineRule="auto"/>
      </w:pPr>
      <w:r>
        <w:rPr>
          <w:rFonts w:ascii="Times New Roman" w:hAnsi="Times New Roman"/>
          <w:b w:val="0"/>
          <w:i w:val="0"/>
          <w:sz w:val="26"/>
        </w:rPr>
        <w:t>[7] Merkel, D. (2014), "Docker: Lightweight Linux Containers for Consistent Development", Linux Journal, 239(2).</w:t>
      </w:r>
    </w:p>
    <w:p>
      <w:pPr>
        <w:spacing w:after="120" w:line="360" w:lineRule="auto"/>
      </w:pPr>
      <w:r>
        <w:rPr>
          <w:rFonts w:ascii="Times New Roman" w:hAnsi="Times New Roman"/>
          <w:b w:val="0"/>
          <w:i w:val="0"/>
          <w:sz w:val="26"/>
        </w:rPr>
        <w:t>[8] Flask Development Team (2024), "Flask Documentation", https://flask.palletsprojects.com/</w:t>
      </w:r>
    </w:p>
    <w:p>
      <w:pPr>
        <w:spacing w:after="120" w:line="360" w:lineRule="auto"/>
      </w:pPr>
      <w:r>
        <w:rPr>
          <w:rFonts w:ascii="Times New Roman" w:hAnsi="Times New Roman"/>
          <w:b w:val="0"/>
          <w:i w:val="0"/>
          <w:sz w:val="26"/>
        </w:rPr>
        <w:t>[9] Socket.IO Team (2024), "Socket.IO Documentation", https://socket.io/docs/</w:t>
      </w:r>
    </w:p>
    <w:p>
      <w:pPr>
        <w:spacing w:after="120" w:line="360" w:lineRule="auto"/>
      </w:pPr>
      <w:r>
        <w:rPr>
          <w:rFonts w:ascii="Times New Roman" w:hAnsi="Times New Roman"/>
          <w:b w:val="0"/>
          <w:i w:val="0"/>
          <w:sz w:val="26"/>
        </w:rPr>
        <w:t>[10] Google DeepMind (2024), "Gemini API Documentation", https://ai.google.dev/</w:t>
      </w:r>
    </w:p>
    <w:p>
      <w:pPr>
        <w:spacing w:after="120" w:line="360" w:lineRule="auto"/>
      </w:pPr>
      <w:r>
        <w:rPr>
          <w:rFonts w:ascii="Times New Roman" w:hAnsi="Times New Roman"/>
          <w:b w:val="0"/>
          <w:i w:val="0"/>
          <w:sz w:val="26"/>
        </w:rPr>
        <w:t>[11] Meta AI (2024), "LLaMA 3.3 Model Card", https://llama.meta.com/</w:t>
      </w:r>
    </w:p>
    <w:p>
      <w:pPr>
        <w:spacing w:after="120" w:line="360" w:lineRule="auto"/>
      </w:pPr>
      <w:r>
        <w:rPr>
          <w:rFonts w:ascii="Times New Roman" w:hAnsi="Times New Roman"/>
          <w:b w:val="0"/>
          <w:i w:val="0"/>
          <w:sz w:val="26"/>
        </w:rPr>
        <w:t>[12] Prometheus Authors (2024), "Prometheus Monitoring Documentation", https://prometheus.io/docs/</w:t>
      </w:r>
    </w:p>
    <w:p>
      <w:pPr>
        <w:spacing w:after="120" w:line="360" w:lineRule="auto"/>
      </w:pPr>
      <w:r>
        <w:rPr>
          <w:rFonts w:ascii="Times New Roman" w:hAnsi="Times New Roman"/>
          <w:b w:val="0"/>
          <w:i w:val="0"/>
          <w:sz w:val="26"/>
        </w:rPr>
        <w:t>[13] Grafana Labs (2024), "Grafana Documentation", https://grafana.com/docs/</w:t>
      </w:r>
    </w:p>
    <w:p>
      <w:pPr>
        <w:spacing w:after="120" w:line="360" w:lineRule="auto"/>
      </w:pPr>
      <w:r>
        <w:rPr>
          <w:rFonts w:ascii="Times New Roman" w:hAnsi="Times New Roman"/>
          <w:b w:val="0"/>
          <w:i w:val="0"/>
          <w:sz w:val="26"/>
        </w:rPr>
        <w:t>[14] Bangor University (2020), "Cloud-based Virtual Laboratory for Engineering Education", Journal of Engineering Education.</w:t>
      </w:r>
    </w:p>
    <w:p>
      <w:pPr>
        <w:spacing w:after="120" w:line="360" w:lineRule="auto"/>
      </w:pPr>
      <w:r>
        <w:rPr>
          <w:rFonts w:ascii="Times New Roman" w:hAnsi="Times New Roman"/>
          <w:b w:val="0"/>
          <w:i w:val="0"/>
          <w:sz w:val="26"/>
        </w:rPr>
        <w:t>[15] IEEE (2021), "Remote Laboratories in Engineering Education: A Comprehensive Review", IEEE Access.</w:t>
      </w:r>
    </w:p>
    <w:p>
      <w:r>
        <w:br w:type="page"/>
      </w:r>
    </w:p>
    <w:p>
      <w:pPr>
        <w:spacing w:before="240" w:after="120"/>
      </w:pPr>
      <w:r>
        <w:rPr>
          <w:rFonts w:ascii="Times New Roman" w:hAnsi="Times New Roman"/>
          <w:b/>
          <w:sz w:val="28"/>
        </w:rPr>
        <w:t>PHỤ LỤC</w:t>
      </w:r>
    </w:p>
    <w:p>
      <w:pPr>
        <w:spacing w:after="120" w:line="360" w:lineRule="auto"/>
      </w:pPr>
      <w:r>
        <w:rPr>
          <w:rFonts w:ascii="Times New Roman" w:hAnsi="Times New Roman"/>
          <w:b/>
          <w:i w:val="0"/>
          <w:sz w:val="26"/>
        </w:rPr>
        <w:t>Phụ lục A: Mã nguồn các module chính</w:t>
      </w:r>
    </w:p>
    <w:p>
      <w:pPr>
        <w:spacing w:after="120" w:line="360" w:lineRule="auto"/>
      </w:pPr>
      <w:r>
        <w:rPr>
          <w:rFonts w:ascii="Times New Roman" w:hAnsi="Times New Roman"/>
          <w:b w:val="0"/>
          <w:i w:val="0"/>
          <w:sz w:val="26"/>
        </w:rPr>
        <w:t>Toàn bộ mã nguồn hệ thống được công khai tại GitHub Repository:</w:t>
      </w:r>
    </w:p>
    <w:p>
      <w:pPr>
        <w:spacing w:after="120" w:line="360" w:lineRule="auto"/>
      </w:pPr>
      <w:r>
        <w:rPr>
          <w:rFonts w:ascii="Times New Roman" w:hAnsi="Times New Roman"/>
          <w:b w:val="0"/>
          <w:i w:val="0"/>
          <w:sz w:val="26"/>
        </w:rPr>
        <w:t>https://github.com/toandeptrai16zz/remote-hardware-lab</w:t>
      </w:r>
    </w:p>
    <w:p>
      <w:pPr>
        <w:spacing w:after="120" w:line="360" w:lineRule="auto"/>
      </w:pPr>
      <w:r>
        <w:rPr>
          <w:rFonts w:ascii="Times New Roman" w:hAnsi="Times New Roman"/>
          <w:b w:val="0"/>
          <w:i w:val="0"/>
          <w:sz w:val="26"/>
        </w:rPr>
        <w:t>Nhánh chính: feature/hardware-flash</w:t>
      </w:r>
    </w:p>
    <w:p>
      <w:pPr>
        <w:spacing w:after="0" w:before="0"/>
      </w:pPr>
    </w:p>
    <w:p>
      <w:pPr>
        <w:spacing w:after="120" w:line="360" w:lineRule="auto"/>
      </w:pPr>
      <w:r>
        <w:rPr>
          <w:rFonts w:ascii="Times New Roman" w:hAnsi="Times New Roman"/>
          <w:b/>
          <w:i w:val="0"/>
          <w:sz w:val="26"/>
        </w:rPr>
        <w:t>Phụ lục B: Cấu trúc thư mục dự án</w:t>
      </w:r>
    </w:p>
    <w:p>
      <w:pPr>
        <w:spacing w:after="120" w:line="360" w:lineRule="auto"/>
      </w:pPr>
      <w:r>
        <w:rPr>
          <w:rFonts w:ascii="Times New Roman" w:hAnsi="Times New Roman"/>
          <w:b w:val="0"/>
          <w:i w:val="0"/>
          <w:sz w:val="26"/>
        </w:rPr>
        <w:t>flask-kerberos-demo/</w:t>
      </w:r>
    </w:p>
    <w:p>
      <w:pPr>
        <w:spacing w:after="120" w:line="360" w:lineRule="auto"/>
      </w:pPr>
      <w:r>
        <w:rPr>
          <w:rFonts w:ascii="Times New Roman" w:hAnsi="Times New Roman"/>
          <w:b w:val="0"/>
          <w:i w:val="0"/>
          <w:sz w:val="26"/>
        </w:rPr>
        <w:t>├── app.py                  # Điểm khởi chạy chính</w:t>
      </w:r>
    </w:p>
    <w:p>
      <w:pPr>
        <w:spacing w:after="120" w:line="360" w:lineRule="auto"/>
      </w:pPr>
      <w:r>
        <w:rPr>
          <w:rFonts w:ascii="Times New Roman" w:hAnsi="Times New Roman"/>
          <w:b w:val="0"/>
          <w:i w:val="0"/>
          <w:sz w:val="26"/>
        </w:rPr>
        <w:t>├── config/                 # Cấu hình Database, API Keys</w:t>
      </w:r>
    </w:p>
    <w:p>
      <w:pPr>
        <w:spacing w:after="120" w:line="360" w:lineRule="auto"/>
      </w:pPr>
      <w:r>
        <w:rPr>
          <w:rFonts w:ascii="Times New Roman" w:hAnsi="Times New Roman"/>
          <w:b w:val="0"/>
          <w:i w:val="0"/>
          <w:sz w:val="26"/>
        </w:rPr>
        <w:t>├── routes/                 # Điều hướng API (auth, admin, user)</w:t>
      </w:r>
    </w:p>
    <w:p>
      <w:pPr>
        <w:spacing w:after="120" w:line="360" w:lineRule="auto"/>
      </w:pPr>
      <w:r>
        <w:rPr>
          <w:rFonts w:ascii="Times New Roman" w:hAnsi="Times New Roman"/>
          <w:b w:val="0"/>
          <w:i w:val="0"/>
          <w:sz w:val="26"/>
        </w:rPr>
        <w:t>├── services/               # Nghiệp vụ lõi</w:t>
      </w:r>
    </w:p>
    <w:p>
      <w:pPr>
        <w:spacing w:after="120" w:line="360" w:lineRule="auto"/>
      </w:pPr>
      <w:r>
        <w:rPr>
          <w:rFonts w:ascii="Times New Roman" w:hAnsi="Times New Roman"/>
          <w:b w:val="0"/>
          <w:i w:val="0"/>
          <w:sz w:val="26"/>
        </w:rPr>
        <w:t>│   ├── arduino.py          # Load Balancer + Flash Engine</w:t>
      </w:r>
    </w:p>
    <w:p>
      <w:pPr>
        <w:spacing w:after="120" w:line="360" w:lineRule="auto"/>
      </w:pPr>
      <w:r>
        <w:rPr>
          <w:rFonts w:ascii="Times New Roman" w:hAnsi="Times New Roman"/>
          <w:b w:val="0"/>
          <w:i w:val="0"/>
          <w:sz w:val="26"/>
        </w:rPr>
        <w:t>│   ├── docker_manager.py   # Quản lý Container</w:t>
      </w:r>
    </w:p>
    <w:p>
      <w:pPr>
        <w:spacing w:after="120" w:line="360" w:lineRule="auto"/>
      </w:pPr>
      <w:r>
        <w:rPr>
          <w:rFonts w:ascii="Times New Roman" w:hAnsi="Times New Roman"/>
          <w:b w:val="0"/>
          <w:i w:val="0"/>
          <w:sz w:val="26"/>
        </w:rPr>
        <w:t>│   ├── ai_grader.py        # AI Chấm điểm</w:t>
      </w:r>
    </w:p>
    <w:p>
      <w:pPr>
        <w:spacing w:after="120" w:line="360" w:lineRule="auto"/>
      </w:pPr>
      <w:r>
        <w:rPr>
          <w:rFonts w:ascii="Times New Roman" w:hAnsi="Times New Roman"/>
          <w:b w:val="0"/>
          <w:i w:val="0"/>
          <w:sz w:val="26"/>
        </w:rPr>
        <w:t>│   └── ssh_manager.py      # Kết nối SSH</w:t>
      </w:r>
    </w:p>
    <w:p>
      <w:pPr>
        <w:spacing w:after="120" w:line="360" w:lineRule="auto"/>
      </w:pPr>
      <w:r>
        <w:rPr>
          <w:rFonts w:ascii="Times New Roman" w:hAnsi="Times New Roman"/>
          <w:b w:val="0"/>
          <w:i w:val="0"/>
          <w:sz w:val="26"/>
        </w:rPr>
        <w:t>├── sockets/                # WebSocket handlers</w:t>
      </w:r>
    </w:p>
    <w:p>
      <w:pPr>
        <w:spacing w:after="120" w:line="360" w:lineRule="auto"/>
      </w:pPr>
      <w:r>
        <w:rPr>
          <w:rFonts w:ascii="Times New Roman" w:hAnsi="Times New Roman"/>
          <w:b w:val="0"/>
          <w:i w:val="0"/>
          <w:sz w:val="26"/>
        </w:rPr>
        <w:t>├── static/js/ide.js        # Frontend IDE Logic</w:t>
      </w:r>
    </w:p>
    <w:p>
      <w:pPr>
        <w:spacing w:after="120" w:line="360" w:lineRule="auto"/>
      </w:pPr>
      <w:r>
        <w:rPr>
          <w:rFonts w:ascii="Times New Roman" w:hAnsi="Times New Roman"/>
          <w:b w:val="0"/>
          <w:i w:val="0"/>
          <w:sz w:val="26"/>
        </w:rPr>
        <w:t>├── templates/              # HTML Templates</w:t>
      </w:r>
    </w:p>
    <w:p>
      <w:pPr>
        <w:spacing w:after="120" w:line="360" w:lineRule="auto"/>
      </w:pPr>
      <w:r>
        <w:rPr>
          <w:rFonts w:ascii="Times New Roman" w:hAnsi="Times New Roman"/>
          <w:b w:val="0"/>
          <w:i w:val="0"/>
          <w:sz w:val="26"/>
        </w:rPr>
        <w:t>├── k8s/                    # Kubernetes manifests</w:t>
      </w:r>
    </w:p>
    <w:p>
      <w:pPr>
        <w:spacing w:after="120" w:line="360" w:lineRule="auto"/>
      </w:pPr>
      <w:r>
        <w:rPr>
          <w:rFonts w:ascii="Times New Roman" w:hAnsi="Times New Roman"/>
          <w:b w:val="0"/>
          <w:i w:val="0"/>
          <w:sz w:val="26"/>
        </w:rPr>
        <w:t>├── tests/                  # Unit tests</w:t>
      </w:r>
    </w:p>
    <w:p>
      <w:pPr>
        <w:spacing w:after="120" w:line="360" w:lineRule="auto"/>
      </w:pPr>
      <w:r>
        <w:rPr>
          <w:rFonts w:ascii="Times New Roman" w:hAnsi="Times New Roman"/>
          <w:b w:val="0"/>
          <w:i w:val="0"/>
          <w:sz w:val="26"/>
        </w:rPr>
        <w:t>└── .github/workflows/      # CI/CD pipeline</w:t>
      </w:r>
    </w:p>
    <w:p>
      <w:pPr>
        <w:spacing w:after="0" w:before="0"/>
      </w:pPr>
    </w:p>
    <w:p>
      <w:pPr>
        <w:spacing w:after="120" w:line="360" w:lineRule="auto"/>
      </w:pPr>
      <w:r>
        <w:rPr>
          <w:rFonts w:ascii="Times New Roman" w:hAnsi="Times New Roman"/>
          <w:b/>
          <w:i w:val="0"/>
          <w:sz w:val="26"/>
        </w:rPr>
        <w:t>Phụ lục C: Hình ảnh minh họa giao diện</w:t>
      </w:r>
    </w:p>
    <w:p>
      <w:pPr>
        <w:spacing w:after="120" w:line="360" w:lineRule="auto"/>
      </w:pPr>
      <w:r>
        <w:rPr>
          <w:rFonts w:ascii="Times New Roman" w:hAnsi="Times New Roman"/>
          <w:b w:val="0"/>
          <w:i/>
          <w:sz w:val="26"/>
        </w:rPr>
        <w:t>(Đính kèm ảnh chụp màn hình hệ thống thực tế khi in báo cáo)</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